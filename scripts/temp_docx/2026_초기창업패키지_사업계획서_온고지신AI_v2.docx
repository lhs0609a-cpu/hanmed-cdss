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초기창업패키지 창업기업 사업계획서</w:t>
      </w:r>
    </w:p>
    <w:p>
      <w:pPr>
        <w:jc w:val="left"/>
      </w:pPr>
      <w:r>
        <w:rPr>
          <w:sz w:val="18"/>
        </w:rPr>
        <w:t>※ 사업계획서는 목차(1페이지)를 제외하고 15페이지 이내로 작성(증빙서류는 제한 없음)</w:t>
        <w:br/>
        <w:t>※ 본문 내 파란색 안내 문구는 삭제하고 검정 글씨로 작성하여 제출</w:t>
      </w:r>
    </w:p>
    <w:p/>
    <w:p>
      <w:pPr>
        <w:pStyle w:val="Heading1"/>
      </w:pPr>
      <w:r>
        <w:t>□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t>머프키치</w:t>
            </w:r>
          </w:p>
        </w:tc>
        <w:tc>
          <w:tcPr>
            <w:tcW w:type="dxa" w:w="2160"/>
          </w:tcPr>
          <w:p>
            <w:r>
              <w:t>개업연월일</w:t>
            </w:r>
          </w:p>
        </w:tc>
        <w:tc>
          <w:tcPr>
            <w:tcW w:type="dxa" w:w="2160"/>
          </w:tcPr>
          <w:p>
            <w:r>
              <w:t>22.01.31</w:t>
            </w:r>
          </w:p>
        </w:tc>
      </w:tr>
      <w:tr>
        <w:tc>
          <w:tcPr>
            <w:tcW w:type="dxa" w:w="2160"/>
          </w:tcPr>
          <w:p>
            <w:r>
              <w:t>사업자 구분</w:t>
              <w:br/>
              <w:t>(모집마감일 기준)</w:t>
            </w:r>
          </w:p>
        </w:tc>
        <w:tc>
          <w:tcPr>
            <w:tcW w:type="dxa" w:w="2160"/>
          </w:tcPr>
          <w:p>
            <w:r>
              <w:t>개인사업자</w:t>
            </w:r>
          </w:p>
        </w:tc>
        <w:tc>
          <w:tcPr>
            <w:tcW w:type="dxa" w:w="2160"/>
          </w:tcPr>
          <w:p>
            <w:r>
              <w:t>대표자 유형</w:t>
              <w:br/>
              <w:t>(모집마감일 기준)</w:t>
            </w:r>
          </w:p>
        </w:tc>
        <w:tc>
          <w:tcPr>
            <w:tcW w:type="dxa" w:w="2160"/>
          </w:tcPr>
          <w:p>
            <w:r>
              <w:t>단독</w:t>
            </w:r>
          </w:p>
        </w:tc>
      </w:tr>
      <w:tr>
        <w:tc>
          <w:tcPr>
            <w:tcW w:type="dxa" w:w="2160"/>
          </w:tcPr>
          <w:p>
            <w:r>
              <w:t>사업자등록번호</w:t>
              <w:br/>
              <w:t>(법인등록번호)</w:t>
            </w:r>
          </w:p>
        </w:tc>
        <w:tc>
          <w:tcPr>
            <w:tcW w:type="dxa" w:w="2160"/>
          </w:tcPr>
          <w:p>
            <w:r>
              <w:t>401-20-84647</w:t>
            </w:r>
          </w:p>
        </w:tc>
        <w:tc>
          <w:tcPr>
            <w:tcW w:type="dxa" w:w="2160"/>
          </w:tcPr>
          <w:p>
            <w:r>
              <w:t>사업장 소재지</w:t>
              <w:br/>
              <w:t>(본점)</w:t>
            </w:r>
          </w:p>
        </w:tc>
        <w:tc>
          <w:tcPr>
            <w:tcW w:type="dxa" w:w="2160"/>
          </w:tcPr>
          <w:p>
            <w:r>
              <w:t>경기도 의왕시 학의동</w:t>
            </w:r>
          </w:p>
        </w:tc>
      </w:tr>
      <w:tr>
        <w:tc>
          <w:tcPr>
            <w:tcW w:type="dxa" w:w="2160"/>
          </w:tcPr>
          <w:p>
            <w:r>
              <w:t>창업아이템명</w:t>
            </w:r>
          </w:p>
        </w:tc>
        <w:tc>
          <w:tcPr>
            <w:tcW w:type="dxa" w:w="6480"/>
            <w:gridSpan w:val="3"/>
          </w:tcPr>
          <w:p>
            <w:r>
              <w:t>Claude AI + RAG 기술이 적용된 한의학 변증/처방 추천 기능의 한의사 진료 품질 향상을 제공하는 임상의사결정지원시스템(CDSS) 웹 서비스</w:t>
            </w:r>
          </w:p>
        </w:tc>
      </w:tr>
      <w:tr>
        <w:tc>
          <w:tcPr>
            <w:tcW w:type="dxa" w:w="2160"/>
          </w:tcPr>
          <w:p>
            <w:r>
              <w:t>산출물</w:t>
              <w:br/>
              <w:t>(협약기간 내 목표)</w:t>
            </w:r>
          </w:p>
        </w:tc>
        <w:tc>
          <w:tcPr>
            <w:tcW w:type="dxa" w:w="6480"/>
            <w:gridSpan w:val="3"/>
          </w:tcPr>
          <w:p>
            <w:r>
              <w:t>웹사이트(1개), AI 추론 엔진(1개), 모바일 앱(1개 - 환자용)</w:t>
            </w:r>
          </w:p>
        </w:tc>
      </w:tr>
      <w:tr>
        <w:tc>
          <w:tcPr>
            <w:tcW w:type="dxa" w:w="2160"/>
          </w:tcPr>
          <w:p>
            <w:r>
              <w:t>지원 분야 (택 1)</w:t>
            </w:r>
          </w:p>
        </w:tc>
        <w:tc>
          <w:tcPr>
            <w:tcW w:type="dxa" w:w="6480"/>
            <w:gridSpan w:val="3"/>
          </w:tcPr>
          <w:p>
            <w:r>
              <w:t>☑ 지식서비스   ☐ 제조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전문기술분야 (택 1)</w:t>
            </w:r>
          </w:p>
        </w:tc>
        <w:tc>
          <w:tcPr>
            <w:tcW w:type="dxa" w:w="6480"/>
            <w:gridSpan w:val="3"/>
          </w:tcPr>
          <w:p>
            <w:r>
              <w:t>☑ 정보·통신 (인공지능)   ☐ 바이오·의료·생명   ☐ 기타</w:t>
            </w:r>
          </w:p>
        </w:tc>
      </w:tr>
      <w:tr>
        <w:tc>
          <w:tcPr>
            <w:tcW w:type="dxa" w:w="2160"/>
          </w:tcPr>
          <w:p>
            <w:r>
              <w:t>총 사업비</w:t>
              <w:br/>
              <w:t>구성 계획</w:t>
            </w:r>
          </w:p>
        </w:tc>
        <w:tc>
          <w:tcPr>
            <w:tcW w:type="dxa" w:w="2160"/>
          </w:tcPr>
          <w:p>
            <w:r>
              <w:t>정부지원사업비(A)</w:t>
              <w:br/>
              <w:t>100백만원</w:t>
            </w:r>
          </w:p>
        </w:tc>
        <w:tc>
          <w:tcPr>
            <w:tcW w:type="dxa" w:w="2160"/>
          </w:tcPr>
          <w:p>
            <w:r>
              <w:t>자기부담사업비(B)</w:t>
              <w:br/>
              <w:t>현금: 14.29백만원</w:t>
              <w:br/>
              <w:t>현물: 28.57백만원</w:t>
            </w:r>
          </w:p>
        </w:tc>
        <w:tc>
          <w:tcPr>
            <w:tcW w:type="dxa" w:w="2160"/>
          </w:tcPr>
          <w:p>
            <w:r>
              <w:t>총 사업비(C=A+B)</w:t>
              <w:br/>
              <w:t>142.86백만원</w:t>
            </w:r>
          </w:p>
        </w:tc>
      </w:tr>
      <w:tr>
        <w:tc>
          <w:tcPr>
            <w:tcW w:type="dxa" w:w="2160"/>
          </w:tcPr>
          <w:p>
            <w:r>
              <w:t>지방우대 지역</w:t>
              <w:br/>
              <w:t>해당여부</w:t>
            </w:r>
          </w:p>
        </w:tc>
        <w:tc>
          <w:tcPr>
            <w:tcW w:type="dxa" w:w="6480"/>
            <w:gridSpan w:val="3"/>
          </w:tcPr>
          <w:p>
            <w:r>
              <w:t>☐ 특별지원 지역  ☐ 우대지원 지역  ☐ 일반지역  ☑ 지방우대 비해당 지역</w:t>
            </w:r>
          </w:p>
        </w:tc>
      </w:tr>
    </w:tbl>
    <w:p/>
    <w:p>
      <w:r>
        <w:t>&lt; 팀 구성 현황(대표자 본인 제외)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순번</w:t>
            </w:r>
          </w:p>
        </w:tc>
        <w:tc>
          <w:tcPr>
            <w:tcW w:type="dxa" w:w="1728"/>
          </w:tcPr>
          <w:p>
            <w:r>
              <w:t>직위</w:t>
            </w:r>
          </w:p>
        </w:tc>
        <w:tc>
          <w:tcPr>
            <w:tcW w:type="dxa" w:w="1728"/>
          </w:tcPr>
          <w:p>
            <w:r>
              <w:t>담당 업무</w:t>
            </w:r>
          </w:p>
        </w:tc>
        <w:tc>
          <w:tcPr>
            <w:tcW w:type="dxa" w:w="1728"/>
          </w:tcPr>
          <w:p>
            <w:r>
              <w:t>보유 역량(경력 및 학력 등)</w:t>
            </w:r>
          </w:p>
        </w:tc>
        <w:tc>
          <w:tcPr>
            <w:tcW w:type="dxa" w:w="1728"/>
          </w:tcPr>
          <w:p>
            <w: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  <w:br/>
              <w:t>AI/ML, 풀스택 개발</w:t>
            </w:r>
          </w:p>
        </w:tc>
        <w:tc>
          <w:tcPr>
            <w:tcW w:type="dxa" w:w="1728"/>
          </w:tcPr>
          <w:p>
            <w:r>
              <w:t>컴퓨터공학 학사, AI/ML 개발 경력 5년+</w:t>
              <w:br/>
              <w:t>플라톤마케팅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의료자문</w:t>
            </w:r>
          </w:p>
        </w:tc>
        <w:tc>
          <w:tcPr>
            <w:tcW w:type="dxa" w:w="1728"/>
          </w:tcPr>
          <w:p>
            <w:r>
              <w:t>한의학 자문</w:t>
              <w:br/>
              <w:t>데이터 검증</w:t>
            </w:r>
          </w:p>
        </w:tc>
        <w:tc>
          <w:tcPr>
            <w:tcW w:type="dxa" w:w="1728"/>
          </w:tcPr>
          <w:p>
            <w:r>
              <w:t>한의학 박사, 한의원 원장 40년 경력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□ 창업 아이템 개요(요약)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명     칭</w:t>
            </w:r>
          </w:p>
        </w:tc>
        <w:tc>
          <w:tcPr>
            <w:tcW w:type="dxa" w:w="4320"/>
          </w:tcPr>
          <w:p>
            <w:r>
              <w:t>온고지신 AI (Ongojishin AI)</w:t>
            </w:r>
          </w:p>
        </w:tc>
      </w:tr>
      <w:tr>
        <w:tc>
          <w:tcPr>
            <w:tcW w:type="dxa" w:w="4320"/>
          </w:tcPr>
          <w:p>
            <w:r>
              <w:t>범     주</w:t>
            </w:r>
          </w:p>
        </w:tc>
        <w:tc>
          <w:tcPr>
            <w:tcW w:type="dxa" w:w="4320"/>
          </w:tcPr>
          <w:p>
            <w:r>
              <w:t>헬스케어 AI / 의료 임상의사결정지원시스템(CDSS)</w:t>
            </w:r>
          </w:p>
        </w:tc>
      </w:tr>
      <w:tr>
        <w:tc>
          <w:tcPr>
            <w:tcW w:type="dxa" w:w="4320"/>
          </w:tcPr>
          <w:p>
            <w:r>
              <w:t>아이템 개요</w:t>
            </w:r>
          </w:p>
        </w:tc>
        <w:tc>
          <w:tcPr>
            <w:tcW w:type="dxa" w:w="4320"/>
          </w:tcPr>
          <w:p>
            <w:r>
              <w:t>40년 경력 원로 한의사의 6,000건 이상 검증된 치험례 데이터와 Claude AI + RAG(Retrieval-Augmented Generation) 기술을 결합하여, 한의사들의 변증(辨證) 분석 및 처방 추천을 지원하는 B2B SaaS 플랫폼</w:t>
              <w:br/>
              <w:br/>
              <w:t>【핵심 기능】</w:t>
              <w:br/>
              <w:t>• AI 기반 변증/처방 추천: 환자 증상 입력 → 자동 변증 분석 → 처방 추천</w:t>
              <w:br/>
              <w:t>• 유사 치험례 검색: 벡터 임베딩 기반 의미 검색으로 6,000건+ 사례 검색</w:t>
              <w:br/>
              <w:t>• 약물 상호작용 검사: 양약-한약 상호작용 자동 체크</w:t>
              <w:br/>
              <w:t>• 팔강변증 분석: 음양/표리/한열/허실 분석 및 신뢰도 점수 제시</w:t>
              <w:br/>
              <w:br/>
              <w:t>【고객 제공 혜택】</w:t>
              <w:br/>
              <w:t>• 베테랑 수준의 임상 의사결정 지원 → 진료 품질 향상</w:t>
              <w:br/>
              <w:t>• 근거 기반 처방으로 의료 사고 리스크 감소</w:t>
              <w:br/>
              <w:t>• 진료 시간 단축 및 효율성 증대</w:t>
            </w:r>
          </w:p>
        </w:tc>
      </w:tr>
      <w:tr>
        <w:tc>
          <w:tcPr>
            <w:tcW w:type="dxa" w:w="4320"/>
          </w:tcPr>
          <w:p>
            <w:r>
              <w:t>문제 인식</w:t>
              <w:br/>
              <w:t>(Problem)</w:t>
            </w:r>
          </w:p>
        </w:tc>
        <w:tc>
          <w:tcPr>
            <w:tcW w:type="dxa" w:w="4320"/>
          </w:tcPr>
          <w:p>
            <w:r>
              <w:t>• 한의사 개인 경험에 의존하는 진료 → 품질 편차 발생</w:t>
              <w:br/>
              <w:t>• 40년 베테랑의 임상 경험을 체계화/전수할 방법 부재</w:t>
              <w:br/>
              <w:t>• 신규 한의사의 경험 부족으로 인한 실전 불안감</w:t>
              <w:br/>
              <w:t>• 유사 증례 검색에 많은 시간 소요</w:t>
            </w:r>
          </w:p>
        </w:tc>
      </w:tr>
      <w:tr>
        <w:tc>
          <w:tcPr>
            <w:tcW w:type="dxa" w:w="4320"/>
          </w:tcPr>
          <w:p>
            <w:r>
              <w:t>실현 가능성</w:t>
              <w:br/>
              <w:t>(Solution)</w:t>
            </w:r>
          </w:p>
        </w:tc>
        <w:tc>
          <w:tcPr>
            <w:tcW w:type="dxa" w:w="4320"/>
          </w:tcPr>
          <w:p>
            <w:r>
              <w:t>• MVP 개발 완료 (https://hanmed-cdss.vercel.app)</w:t>
              <w:br/>
              <w:t>• 6,000건 이상 검증된 치험례 데이터 구축 완료</w:t>
              <w:br/>
              <w:t>• Claude AI + RAG 기반 AI 추론 엔진 개발 완료</w:t>
              <w:br/>
              <w:t>• 2026 Q1 베타 서비스 오픈, Q2 정식 출시 예정</w:t>
            </w:r>
          </w:p>
        </w:tc>
      </w:tr>
      <w:tr>
        <w:tc>
          <w:tcPr>
            <w:tcW w:type="dxa" w:w="4320"/>
          </w:tcPr>
          <w:p>
            <w:r>
              <w:t>성장전략</w:t>
              <w:br/>
              <w:t>(Scale-up)</w:t>
            </w:r>
          </w:p>
        </w:tc>
        <w:tc>
          <w:tcPr>
            <w:tcW w:type="dxa" w:w="4320"/>
          </w:tcPr>
          <w:p>
            <w:r>
              <w:t>• 시장 규모: TAM 80억$ + SAM 국내 한의원 14,000개소</w:t>
              <w:br/>
              <w:t>• 비즈니스 모델: B2B SaaS 구독 (월 9.9만~19.9만원)</w:t>
              <w:br/>
              <w:t>• LTV/CAC: 9.6x (우수한 유닛 이코노믹스)</w:t>
              <w:br/>
              <w:t>• 투자 유치: TIPS R&amp;D 연계 (최대 8억원) + 시드 투자 2억원</w:t>
            </w:r>
          </w:p>
        </w:tc>
      </w:tr>
      <w:tr>
        <w:tc>
          <w:tcPr>
            <w:tcW w:type="dxa" w:w="4320"/>
          </w:tcPr>
          <w:p>
            <w:r>
              <w:t>팀 구성</w:t>
              <w:br/>
              <w:t>(Team)</w:t>
            </w:r>
          </w:p>
        </w:tc>
        <w:tc>
          <w:tcPr>
            <w:tcW w:type="dxa" w:w="4320"/>
          </w:tcPr>
          <w:p>
            <w:r>
              <w:t>• CEO 양보름: 사업총괄, 전략, 영업 (머프키치 대표)</w:t>
              <w:br/>
              <w:t>• CTO 이현석: 기술개발, AI/ML, 풀스택 개발 (플라톤마케팅 대표)</w:t>
              <w:br/>
              <w:t>• 의료자문 이○○ 원장: 한의학 자문, 40년 임상 경험, 데이터 검증</w:t>
            </w:r>
          </w:p>
        </w:tc>
      </w:tr>
    </w:tbl>
    <w:p/>
    <w:p>
      <w:r>
        <w:t>&lt; 서비스 메인 화면 &gt;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랜딩 페이지 &gt;</w:t>
      </w:r>
    </w:p>
    <w:p>
      <w:r>
        <w:br w:type="page"/>
      </w:r>
    </w:p>
    <w:p>
      <w:pPr>
        <w:pStyle w:val="Heading1"/>
      </w:pPr>
      <w:r>
        <w:t>1. 문제 인식(Problem)_창업 아이템의 필요성</w:t>
      </w:r>
    </w:p>
    <w:p/>
    <w:p>
      <w:r>
        <w:rPr>
          <w:b/>
        </w:rPr>
        <w:t>◦ 국내·외 시장 현황</w:t>
      </w:r>
    </w:p>
    <w:p>
      <w:r>
        <w:t xml:space="preserve">   - 글로벌 CDSS 시장: 80억 달러 규모, 연평균 14% 성장 (2023-2030)</w:t>
        <w:br/>
        <w:t xml:space="preserve">   - 국내 한의원 14,000개소, 한의사 25,000명 규모의 잠재 시장</w:t>
        <w:br/>
        <w:t xml:space="preserve">   - 양방 의료 AI(뷰노, 루닛 등)는 영상의학 중심으로 성장 중</w:t>
        <w:br/>
        <w:t xml:space="preserve">   - 한의학 분야 AI CDSS는 경쟁자가 전무한 블루오션</w:t>
      </w:r>
    </w:p>
    <w:p>
      <w:r>
        <w:rPr>
          <w:b/>
        </w:rPr>
        <w:t>◦ 시장의 문제점</w:t>
      </w:r>
    </w:p>
    <w:p>
      <w:r>
        <w:t xml:space="preserve">   - 한의학 진료는 개인 경험에 크게 의존 → 한의사별 진료 품질 편차 발생</w:t>
        <w:br/>
        <w:t xml:space="preserve">   - 원로 한의사의 40년 임상 경험을 체계적으로 전수할 방법이 부재</w:t>
        <w:br/>
        <w:t xml:space="preserve">   - 신규 개원 한의사의 임상 경험 부족으로 인한 불안감과 진료 품질 저하</w:t>
        <w:br/>
        <w:t xml:space="preserve">   - 과거 유사 증례를 검색하는 데 많은 시간 소요, 비효율적 진료 프로세스</w:t>
      </w:r>
    </w:p>
    <w:p>
      <w:r>
        <w:rPr>
          <w:b/>
        </w:rPr>
        <w:t>◦ 창업 아이템 개발 필요성</w:t>
      </w:r>
    </w:p>
    <w:p>
      <w:r>
        <w:t xml:space="preserve">   - 베테랑 한의사의 임상 경험을 AI로 체계화하여 모든 한의사가 활용 가능하게 함</w:t>
        <w:br/>
        <w:t xml:space="preserve">   - 근거 기반 변증/처방 추천으로 진료 품질 표준화 및 의료 사고 리스크 감소</w:t>
        <w:br/>
        <w:t xml:space="preserve">   - 실시간 AI 지원으로 진료 효율성 증대 및 환자 만족도 향상</w:t>
        <w:br/>
        <w:t xml:space="preserve">   - 한의학의 과학적 재조명 및 글로벌 확산 기반 마련</w:t>
      </w:r>
    </w:p>
    <w:p>
      <w:r>
        <w:br w:type="page"/>
      </w:r>
    </w:p>
    <w:p>
      <w:pPr>
        <w:pStyle w:val="Heading1"/>
      </w:pPr>
      <w:r>
        <w:t>2. 실현 가능성(Solution)_창업 아이템의 개발 계획</w:t>
      </w:r>
    </w:p>
    <w:p/>
    <w:p>
      <w:r>
        <w:rPr>
          <w:b/>
        </w:rPr>
        <w:t>◦ 제품·서비스 개발 현황 및 계획</w:t>
      </w:r>
    </w:p>
    <w:p>
      <w:r>
        <w:t xml:space="preserve">   - MVP 개발 완료: 웹 서비스 (https://hanmed-cdss.vercel.app) 배포 완료</w:t>
        <w:br/>
        <w:t xml:space="preserve">   - AI 추론 엔진: Claude API + RAG 기반 변증/처방 추천 시스템 구축 완료</w:t>
        <w:br/>
        <w:t xml:space="preserve">   - 데이터 구축: 40년 경력 한의사의 6,000건+ 치험례 데이터 구조화 완료</w:t>
        <w:br/>
        <w:t xml:space="preserve">   - 베타 테스트: 2026 Q1 10개 한의원 파일럿 운영 예정</w:t>
      </w:r>
    </w:p>
    <w:p/>
    <w:p>
      <w:r>
        <w:t>&lt; 메인 대시보드 화면 &gt;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메인 대시보드 - 주요 기능 현황 및 통계 &gt;</w:t>
      </w:r>
    </w:p>
    <w:p>
      <w:r>
        <w:rPr>
          <w:b/>
        </w:rPr>
        <w:t>◦ 핵심 기술 및 아키텍처</w:t>
      </w:r>
    </w:p>
    <w:p>
      <w:r>
        <w:t xml:space="preserve">   - AI/ML: Claude API (Anthropic), OpenAI Embedding, Pinecone (벡터DB)</w:t>
        <w:br/>
        <w:t xml:space="preserve">   - RAG(Retrieval-Augmented Generation): 할루시네이션 최소화, 근거 기반 답변 보장</w:t>
        <w:br/>
        <w:t xml:space="preserve">   - Backend: NestJS + FastAPI, PostgreSQL, Redis (캐싱)</w:t>
        <w:br/>
        <w:t xml:space="preserve">   - Frontend: React + TypeScript, Tailwind CSS</w:t>
        <w:br/>
        <w:t xml:space="preserve">   - 보안: 환자 데이터 AES-256-GCM 암호화, JWT 인증, RBAC</w:t>
      </w:r>
    </w:p>
    <w:p>
      <w:r>
        <w:rPr>
          <w:b/>
        </w:rPr>
        <w:t>◦ 차별성 및 경쟁력 확보 전략</w:t>
      </w:r>
    </w:p>
    <w:p>
      <w:r>
        <w:t xml:space="preserve">   - 독보적 데이터: 국내 유일 6,000건+ 검증된 치험례 데이터 보유 (복제 불가능)</w:t>
        <w:br/>
        <w:t xml:space="preserve">   - 시장 선점: 한의학 AI CDSS 경쟁자 전무, 첫 진입자 이점 확보</w:t>
        <w:br/>
        <w:t xml:space="preserve">   - 최신 AI 기술: Claude API + RAG로 정확하고 신뢰할 수 있는 추천 제공</w:t>
        <w:br/>
        <w:t xml:space="preserve">   - 의료 전문성: 40년 경력 원로 한의사의 지속적인 데이터 검증 및 자문</w:t>
      </w:r>
    </w:p>
    <w:p/>
    <w:p>
      <w:r>
        <w:t>&lt; 사업추진 일정(협약기간 내)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추진 내용</w:t>
            </w:r>
          </w:p>
        </w:tc>
        <w:tc>
          <w:tcPr>
            <w:tcW w:type="dxa" w:w="2160"/>
          </w:tcPr>
          <w:p>
            <w:r>
              <w:t>추진 기간</w:t>
            </w:r>
          </w:p>
        </w:tc>
        <w:tc>
          <w:tcPr>
            <w:tcW w:type="dxa" w:w="2160"/>
          </w:tcPr>
          <w:p>
            <w: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엔진 고도화</w:t>
            </w:r>
          </w:p>
        </w:tc>
        <w:tc>
          <w:tcPr>
            <w:tcW w:type="dxa" w:w="2160"/>
          </w:tcPr>
          <w:p>
            <w:r>
              <w:t>26.03 ~ 26.06</w:t>
            </w:r>
          </w:p>
        </w:tc>
        <w:tc>
          <w:tcPr>
            <w:tcW w:type="dxa" w:w="2160"/>
          </w:tcPr>
          <w:p>
            <w:r>
              <w:t>팔강변증 분석기, 학파 비교 시스템 완성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베타 테스트 진행</w:t>
            </w:r>
          </w:p>
        </w:tc>
        <w:tc>
          <w:tcPr>
            <w:tcW w:type="dxa" w:w="2160"/>
          </w:tcPr>
          <w:p>
            <w:r>
              <w:t>26.03 ~ 26.05</w:t>
            </w:r>
          </w:p>
        </w:tc>
        <w:tc>
          <w:tcPr>
            <w:tcW w:type="dxa" w:w="2160"/>
          </w:tcPr>
          <w:p>
            <w:r>
              <w:t>10개 한의원 파일럿 운영 및 피드백 수집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EMR 연동 개발</w:t>
            </w:r>
          </w:p>
        </w:tc>
        <w:tc>
          <w:tcPr>
            <w:tcW w:type="dxa" w:w="2160"/>
          </w:tcPr>
          <w:p>
            <w:r>
              <w:t>26.05 ~ 26.08</w:t>
            </w:r>
          </w:p>
        </w:tc>
        <w:tc>
          <w:tcPr>
            <w:tcW w:type="dxa" w:w="2160"/>
          </w:tcPr>
          <w:p>
            <w:r>
              <w:t>주요 한의원 EMR 시스템 연동 API 개발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모바일 앱 개발</w:t>
            </w:r>
          </w:p>
        </w:tc>
        <w:tc>
          <w:tcPr>
            <w:tcW w:type="dxa" w:w="2160"/>
          </w:tcPr>
          <w:p>
            <w:r>
              <w:t>26.07 ~ 26.10</w:t>
            </w:r>
          </w:p>
        </w:tc>
        <w:tc>
          <w:tcPr>
            <w:tcW w:type="dxa" w:w="2160"/>
          </w:tcPr>
          <w:p>
            <w:r>
              <w:t>환자용 모바일 앱 개발 및 출시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정식 서비스 출시</w:t>
            </w:r>
          </w:p>
        </w:tc>
        <w:tc>
          <w:tcPr>
            <w:tcW w:type="dxa" w:w="2160"/>
          </w:tcPr>
          <w:p>
            <w:r>
              <w:t>26.06</w:t>
            </w:r>
          </w:p>
        </w:tc>
        <w:tc>
          <w:tcPr>
            <w:tcW w:type="dxa" w:w="2160"/>
          </w:tcPr>
          <w:p>
            <w:r>
              <w:t>정식 B2B SaaS 서비스 런칭</w:t>
            </w:r>
          </w:p>
        </w:tc>
      </w:tr>
    </w:tbl>
    <w:p/>
    <w:p>
      <w:r>
        <w:t>&lt; 사업비 집행 계획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비목</w:t>
            </w:r>
          </w:p>
        </w:tc>
        <w:tc>
          <w:tcPr>
            <w:tcW w:type="dxa" w:w="1728"/>
          </w:tcPr>
          <w:p>
            <w:r>
              <w:t>집행 계획</w:t>
            </w:r>
          </w:p>
        </w:tc>
        <w:tc>
          <w:tcPr>
            <w:tcW w:type="dxa" w:w="1728"/>
          </w:tcPr>
          <w:p>
            <w:r>
              <w:t>정부지원사업비(원)</w:t>
            </w:r>
          </w:p>
        </w:tc>
        <w:tc>
          <w:tcPr>
            <w:tcW w:type="dxa" w:w="1728"/>
          </w:tcPr>
          <w:p>
            <w:r>
              <w:t>자기부담(현금)</w:t>
            </w:r>
          </w:p>
        </w:tc>
        <w:tc>
          <w:tcPr>
            <w:tcW w:type="dxa" w:w="1728"/>
          </w:tcPr>
          <w:p>
            <w:r>
              <w:t>자기부담(현물)</w:t>
            </w:r>
          </w:p>
        </w:tc>
      </w:tr>
      <w:tr>
        <w:tc>
          <w:tcPr>
            <w:tcW w:type="dxa" w:w="1728"/>
          </w:tcPr>
          <w:p>
            <w:r>
              <w:t>인건비</w:t>
            </w:r>
          </w:p>
        </w:tc>
        <w:tc>
          <w:tcPr>
            <w:tcW w:type="dxa" w:w="1728"/>
          </w:tcPr>
          <w:p>
            <w:r>
              <w:t>AI 개발자 2명 × 6개월</w:t>
            </w:r>
          </w:p>
        </w:tc>
        <w:tc>
          <w:tcPr>
            <w:tcW w:type="dxa" w:w="1728"/>
          </w:tcPr>
          <w:p>
            <w:r>
              <w:t>36,000,000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재료비</w:t>
            </w:r>
          </w:p>
        </w:tc>
        <w:tc>
          <w:tcPr>
            <w:tcW w:type="dxa" w:w="1728"/>
          </w:tcPr>
          <w:p>
            <w:r>
              <w:t>GPU 서버, 개발 장비 등</w:t>
            </w:r>
          </w:p>
        </w:tc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5,000,000</w:t>
            </w:r>
          </w:p>
        </w:tc>
      </w:tr>
      <w:tr>
        <w:tc>
          <w:tcPr>
            <w:tcW w:type="dxa" w:w="1728"/>
          </w:tcPr>
          <w:p>
            <w:r>
              <w:t>외주용역비</w:t>
            </w:r>
          </w:p>
        </w:tc>
        <w:tc>
          <w:tcPr>
            <w:tcW w:type="dxa" w:w="1728"/>
          </w:tcPr>
          <w:p>
            <w:r>
              <w:t>EMR 연동 개발 용역</w:t>
            </w:r>
          </w:p>
        </w:tc>
        <w:tc>
          <w:tcPr>
            <w:tcW w:type="dxa" w:w="1728"/>
          </w:tcPr>
          <w:p>
            <w:r>
              <w:t>20,000,000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지식재산권</w:t>
            </w:r>
          </w:p>
        </w:tc>
        <w:tc>
          <w:tcPr>
            <w:tcW w:type="dxa" w:w="1728"/>
          </w:tcPr>
          <w:p>
            <w:r>
              <w:t>특허 출원 (AI 변증 알고리즘)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마케팅비</w:t>
            </w:r>
          </w:p>
        </w:tc>
        <w:tc>
          <w:tcPr>
            <w:tcW w:type="dxa" w:w="1728"/>
          </w:tcPr>
          <w:p>
            <w:r>
              <w:t>온라인 마케팅, 전시회 참가</w:t>
            </w:r>
          </w:p>
        </w:tc>
        <w:tc>
          <w:tcPr>
            <w:tcW w:type="dxa" w:w="1728"/>
          </w:tcPr>
          <w:p>
            <w:r>
              <w:t>15,000,000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클라우드비용</w:t>
            </w:r>
          </w:p>
        </w:tc>
        <w:tc>
          <w:tcPr>
            <w:tcW w:type="dxa" w:w="1728"/>
          </w:tcPr>
          <w:p>
            <w:r>
              <w:t>AWS, Pinecone, API 비용</w:t>
            </w:r>
          </w:p>
        </w:tc>
        <w:tc>
          <w:tcPr>
            <w:tcW w:type="dxa" w:w="1728"/>
          </w:tcPr>
          <w:p>
            <w:r>
              <w:t>14,000,000</w:t>
            </w:r>
          </w:p>
        </w:tc>
        <w:tc>
          <w:tcPr>
            <w:tcW w:type="dxa" w:w="1728"/>
          </w:tcPr>
          <w:p>
            <w:r>
              <w:t>4,290,000</w:t>
            </w:r>
          </w:p>
        </w:tc>
        <w:tc>
          <w:tcPr>
            <w:tcW w:type="dxa" w:w="1728"/>
          </w:tcPr>
          <w:p>
            <w:r>
              <w:t>23,570,000</w:t>
            </w:r>
          </w:p>
        </w:tc>
      </w:tr>
      <w:tr>
        <w:tc>
          <w:tcPr>
            <w:tcW w:type="dxa" w:w="1728"/>
          </w:tcPr>
          <w:p>
            <w:r>
              <w:t>합계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100,000,000</w:t>
            </w:r>
          </w:p>
        </w:tc>
        <w:tc>
          <w:tcPr>
            <w:tcW w:type="dxa" w:w="1728"/>
          </w:tcPr>
          <w:p>
            <w:r>
              <w:t>14,290,000</w:t>
            </w:r>
          </w:p>
        </w:tc>
        <w:tc>
          <w:tcPr>
            <w:tcW w:type="dxa" w:w="1728"/>
          </w:tcPr>
          <w:p>
            <w:r>
              <w:t>28,570,000</w:t>
            </w:r>
          </w:p>
        </w:tc>
      </w:tr>
    </w:tbl>
    <w:p>
      <w:r>
        <w:br w:type="page"/>
      </w:r>
    </w:p>
    <w:p>
      <w:pPr>
        <w:pStyle w:val="Heading2"/>
      </w:pPr>
      <w:r>
        <w:t>&lt; 주요 서비스 화면 &gt;</w:t>
      </w:r>
    </w:p>
    <w:p/>
    <w:p>
      <w:r>
        <w:t>1. AI 상담 (변증/처방 추천)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AI 기반 변증 분석 및 처방 추천 화면 &gt;</w:t>
      </w:r>
    </w:p>
    <w:p/>
    <w:p>
      <w:r>
        <w:t>2. 통합 검색 (치험례 검색)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자연어 기반 치험례 통합 검색 화면 &gt;</w:t>
      </w:r>
    </w:p>
    <w:p>
      <w:r>
        <w:br w:type="page"/>
      </w:r>
    </w:p>
    <w:p>
      <w:r>
        <w:t>3. 한약재 데이터베이스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r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한약재 정보 및 효능 데이터베이스 &gt;</w:t>
      </w:r>
    </w:p>
    <w:p/>
    <w:p>
      <w:r>
        <w:t>4. 약물 상호작용 검사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양약-한약 상호작용 자동 검사 화면 &gt;</w:t>
      </w:r>
    </w:p>
    <w:p>
      <w:r>
        <w:br w:type="page"/>
      </w:r>
    </w:p>
    <w:p>
      <w:r>
        <w:t>5. 환자 관리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환자 정보 및 진료 이력 관리 화면 &gt;</w:t>
      </w:r>
    </w:p>
    <w:p/>
    <w:p>
      <w:r>
        <w:t>6. 사상체질 분석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AI 기반 사상체질 분석 화면 &gt;</w:t>
      </w:r>
    </w:p>
    <w:p>
      <w:r>
        <w:br w:type="page"/>
      </w:r>
    </w:p>
    <w:p>
      <w:r>
        <w:t>7. 치험례 데이터베이스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6,000건+ 치험례 데이터베이스 관리 화면 &gt;</w:t>
      </w:r>
    </w:p>
    <w:p>
      <w:r>
        <w:br w:type="page"/>
      </w:r>
    </w:p>
    <w:p>
      <w:pPr>
        <w:pStyle w:val="Heading1"/>
      </w:pPr>
      <w:r>
        <w:t>3. 성장전략(Scale-up)_사업화 추진 전략</w:t>
      </w:r>
    </w:p>
    <w:p/>
    <w:p>
      <w:r>
        <w:rPr>
          <w:b/>
        </w:rPr>
        <w:t>◦ 경쟁사 분석 및 시장 진입 전략</w:t>
      </w:r>
    </w:p>
    <w:p>
      <w:r>
        <w:t xml:space="preserve">   - 경쟁 현황: 양방 의료 AI(뷰노, 루닛)는 영상의학 중심, 한의학 AI CDSS 경쟁자 전무</w:t>
        <w:br/>
        <w:t xml:space="preserve">   - 진입 전략: 수도권 한의원 3,500개소 중 초기 500개소 목표 → B2B 영업 + 학회 연계</w:t>
        <w:br/>
        <w:t xml:space="preserve">   - 파트너십: 한의사 협회, 한의과대학, EMR 업체와 전략적 제휴</w:t>
      </w:r>
    </w:p>
    <w:p>
      <w:r>
        <w:rPr>
          <w:b/>
        </w:rPr>
        <w:t>◦ 비즈니스 모델 (수익화 모델)</w:t>
      </w:r>
    </w:p>
    <w:p>
      <w:r>
        <w:t xml:space="preserve">   - B2B SaaS 구독 모델</w:t>
        <w:br/>
        <w:t xml:space="preserve">     · Basic: 월 99,000원 (기본 검색 + 월 100건 AI 분석)</w:t>
        <w:br/>
        <w:t xml:space="preserve">     · Professional: 월 199,000원 (무제한 AI + EMR 연동)</w:t>
        <w:br/>
        <w:t xml:space="preserve">     · Enterprise: 별도 협의 (다지점, 전용 서버)</w:t>
        <w:br/>
        <w:t xml:space="preserve">   - Unit Economics</w:t>
        <w:br/>
        <w:t xml:space="preserve">     · CAC (고객획득비용): 50만원</w:t>
        <w:br/>
        <w:t xml:space="preserve">     · LTV (생애가치): 480만원 (48개월)</w:t>
        <w:br/>
        <w:t xml:space="preserve">     · LTV/CAC 비율: 9.6x (매우 우수)</w:t>
        <w:br/>
        <w:t xml:space="preserve">     · BEP (손익분기점): 200개소</w:t>
      </w:r>
    </w:p>
    <w:p>
      <w:r>
        <w:rPr>
          <w:b/>
        </w:rPr>
        <w:t>◦ 투자유치 및 자금확보 전략</w:t>
      </w:r>
    </w:p>
    <w:p>
      <w:r>
        <w:t xml:space="preserve">   - 현재: 초기창업패키지 신청 (최대 1억원)</w:t>
        <w:br/>
        <w:t xml:space="preserve">   - 연계: TIPS R&amp;D 지원사업 신청 예정 (최대 8억원)</w:t>
        <w:br/>
        <w:t xml:space="preserve">   - 시드 투자: Pre 20억원 기업가치, 2억원 투자 유치 목표</w:t>
        <w:br/>
        <w:t xml:space="preserve">   - 자금 용도: AI 고도화 50%, EMR 연동 20%, 마케팅 20%, 운영 10%</w:t>
      </w:r>
    </w:p>
    <w:p>
      <w:r>
        <w:rPr>
          <w:b/>
        </w:rPr>
        <w:t>◦ 중장기 사회적 가치 도입 계획</w:t>
      </w:r>
    </w:p>
    <w:p>
      <w:r>
        <w:t xml:space="preserve">   - 환경: 클라우드 기반 서비스로 물리적 자원 사용 최소화, 페이퍼리스 진료 지원</w:t>
        <w:br/>
        <w:t xml:space="preserve">   - 사회: 지역 의료 접근성 개선 (원격 진료 지원), 한의학 지식 민주화</w:t>
        <w:br/>
        <w:t xml:space="preserve">   - 지배구조: 윤리적 AI 개발 원칙 준수, 환자 데이터 보호 최우선</w:t>
      </w:r>
    </w:p>
    <w:p/>
    <w:p>
      <w:r>
        <w:t>&lt; 사업추진 일정(전체 사업단계)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추진 내용</w:t>
            </w:r>
          </w:p>
        </w:tc>
        <w:tc>
          <w:tcPr>
            <w:tcW w:type="dxa" w:w="2160"/>
          </w:tcPr>
          <w:p>
            <w:r>
              <w:t>추진 기간</w:t>
            </w:r>
          </w:p>
        </w:tc>
        <w:tc>
          <w:tcPr>
            <w:tcW w:type="dxa" w:w="2160"/>
          </w:tcPr>
          <w:p>
            <w: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베타 서비스 오픈</w:t>
            </w:r>
          </w:p>
        </w:tc>
        <w:tc>
          <w:tcPr>
            <w:tcW w:type="dxa" w:w="2160"/>
          </w:tcPr>
          <w:p>
            <w:r>
              <w:t>2026 Q1</w:t>
            </w:r>
          </w:p>
        </w:tc>
        <w:tc>
          <w:tcPr>
            <w:tcW w:type="dxa" w:w="2160"/>
          </w:tcPr>
          <w:p>
            <w:r>
              <w:t>10개 한의원 파일럿, 피드백 수집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정식 서비스 출시</w:t>
            </w:r>
          </w:p>
        </w:tc>
        <w:tc>
          <w:tcPr>
            <w:tcW w:type="dxa" w:w="2160"/>
          </w:tcPr>
          <w:p>
            <w:r>
              <w:t>2026 Q2</w:t>
            </w:r>
          </w:p>
        </w:tc>
        <w:tc>
          <w:tcPr>
            <w:tcW w:type="dxa" w:w="2160"/>
          </w:tcPr>
          <w:p>
            <w:r>
              <w:t>B2B SaaS 런칭, EMR 연동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시장 확대</w:t>
            </w:r>
          </w:p>
        </w:tc>
        <w:tc>
          <w:tcPr>
            <w:tcW w:type="dxa" w:w="2160"/>
          </w:tcPr>
          <w:p>
            <w:r>
              <w:t>2026 H2</w:t>
            </w:r>
          </w:p>
        </w:tc>
        <w:tc>
          <w:tcPr>
            <w:tcW w:type="dxa" w:w="2160"/>
          </w:tcPr>
          <w:p>
            <w:r>
              <w:t>100개소 도입, 모바일 앱 출시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성장 가속화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500개소 달성, TIPS 후속 투자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해외 진출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일본/중국 전통의학 시장 진출 검토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시리즈A 투자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글로벌 확장을 위한 대규모 투자 유치</w:t>
            </w:r>
          </w:p>
        </w:tc>
      </w:tr>
    </w:tbl>
    <w:p>
      <w:r>
        <w:br w:type="page"/>
      </w:r>
    </w:p>
    <w:p>
      <w:pPr>
        <w:pStyle w:val="Heading1"/>
      </w:pPr>
      <w:r>
        <w:t>4. 팀 구성(Team)_대표자 및 팀원 구성 계획</w:t>
      </w:r>
    </w:p>
    <w:p/>
    <w:p>
      <w:r>
        <w:rPr>
          <w:b/>
        </w:rPr>
        <w:t>◦ 대표자 보유 역량</w:t>
      </w:r>
    </w:p>
    <w:p>
      <w:r>
        <w:t xml:space="preserve">   - CEO 양보름 (머프키치 대표)</w:t>
        <w:br/>
        <w:t xml:space="preserve">     · 역할: 사업총괄, 투자유치, 파트너십 구축, 영업 전략</w:t>
        <w:br/>
        <w:t xml:space="preserve">     · 경력: 머프키치 창업 및 운영 (2022.01~현재)</w:t>
        <w:br/>
        <w:t xml:space="preserve">     · 역량: 사업 개발, 고객 관계 관리, 전략 기획</w:t>
      </w:r>
    </w:p>
    <w:p>
      <w:r>
        <w:rPr>
          <w:b/>
        </w:rPr>
        <w:t>◦ 핵심 팀원 역량</w:t>
      </w:r>
    </w:p>
    <w:p>
      <w:r>
        <w:t xml:space="preserve">   - CTO 이현석 (플라톤마케팅 대표)</w:t>
        <w:br/>
        <w:t xml:space="preserve">     · 학력: 컴퓨터공학 학사</w:t>
        <w:br/>
        <w:t xml:space="preserve">     · 경력: AI/ML 개발 5년+, 플라톤마케팅 대표</w:t>
        <w:br/>
        <w:t xml:space="preserve">     · 기술: Python, TypeScript, React, NestJS, Claude API, RAG</w:t>
        <w:br/>
        <w:t xml:space="preserve">     · 역할: 기술개발 총괄, AI 엔진 개발, 시스템 아키텍처 설계</w:t>
        <w:br/>
        <w:br/>
        <w:t xml:space="preserve">   - 의료자문 이○○ 원장 (자문위원)</w:t>
        <w:br/>
        <w:t xml:space="preserve">     · 학력: 한의학 박사</w:t>
        <w:br/>
        <w:t xml:space="preserve">     · 경력: 한의원 원장 40년, 임상 치험례 6,000건+ 보유</w:t>
        <w:br/>
        <w:t xml:space="preserve">     · 역할: 한의학 자문, 데이터 검증, 임상 피드백 제공</w:t>
      </w:r>
    </w:p>
    <w:p>
      <w:r>
        <w:rPr>
          <w:b/>
        </w:rPr>
        <w:t>◦ 채용 계획</w:t>
      </w:r>
    </w:p>
    <w:p>
      <w:r>
        <w:t xml:space="preserve">   - 2026 Q1: Frontend 개발자 1명 (React, TypeScript)</w:t>
        <w:br/>
        <w:t xml:space="preserve">   - 2026 Q2: AI/ML 엔지니어 1명 (Python, LLM)</w:t>
        <w:br/>
        <w:t xml:space="preserve">   - 2026 H2: 마케팅/영업 담당 1명</w:t>
      </w:r>
    </w:p>
    <w:p/>
    <w:p>
      <w:r>
        <w:t>&lt; 팀 구성(안)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직위</w:t>
            </w:r>
          </w:p>
        </w:tc>
        <w:tc>
          <w:tcPr>
            <w:tcW w:type="dxa" w:w="1728"/>
          </w:tcPr>
          <w:p>
            <w:r>
              <w:t>담당 업무</w:t>
            </w:r>
          </w:p>
        </w:tc>
        <w:tc>
          <w:tcPr>
            <w:tcW w:type="dxa" w:w="1728"/>
          </w:tcPr>
          <w:p>
            <w:r>
              <w:t>보유 역량(경력 및 학력 등)</w:t>
            </w:r>
          </w:p>
        </w:tc>
        <w:tc>
          <w:tcPr>
            <w:tcW w:type="dxa" w:w="1728"/>
          </w:tcPr>
          <w:p>
            <w: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사업총괄, 영업</w:t>
            </w:r>
          </w:p>
        </w:tc>
        <w:tc>
          <w:tcPr>
            <w:tcW w:type="dxa" w:w="1728"/>
          </w:tcPr>
          <w:p>
            <w:r>
              <w:t>머프키치 대표, 사업 개발 경험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</w:r>
          </w:p>
        </w:tc>
        <w:tc>
          <w:tcPr>
            <w:tcW w:type="dxa" w:w="1728"/>
          </w:tcPr>
          <w:p>
            <w:r>
              <w:t>컴퓨터공학 학사, AI/ML 개발 5년+</w:t>
              <w:br/>
              <w:t>플라톤마케팅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자문위원</w:t>
            </w:r>
          </w:p>
        </w:tc>
        <w:tc>
          <w:tcPr>
            <w:tcW w:type="dxa" w:w="1728"/>
          </w:tcPr>
          <w:p>
            <w:r>
              <w:t>한의학 자문</w:t>
            </w:r>
          </w:p>
        </w:tc>
        <w:tc>
          <w:tcPr>
            <w:tcW w:type="dxa" w:w="1728"/>
          </w:tcPr>
          <w:p>
            <w:r>
              <w:t>한의학 박사, 한의원 원장 40년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 개발</w:t>
            </w:r>
          </w:p>
        </w:tc>
        <w:tc>
          <w:tcPr>
            <w:tcW w:type="dxa" w:w="1728"/>
          </w:tcPr>
          <w:p>
            <w:r>
              <w:t>React/TypeScript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</w:tbl>
    <w:p/>
    <w:p>
      <w:r>
        <w:t>&lt; 협력 기관 현황 및 협업 방안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구분</w:t>
            </w:r>
          </w:p>
        </w:tc>
        <w:tc>
          <w:tcPr>
            <w:tcW w:type="dxa" w:w="1728"/>
          </w:tcPr>
          <w:p>
            <w:r>
              <w:t>파트너명</w:t>
            </w:r>
          </w:p>
        </w:tc>
        <w:tc>
          <w:tcPr>
            <w:tcW w:type="dxa" w:w="1728"/>
          </w:tcPr>
          <w:p>
            <w:r>
              <w:t>보유 역량</w:t>
            </w:r>
          </w:p>
        </w:tc>
        <w:tc>
          <w:tcPr>
            <w:tcW w:type="dxa" w:w="1728"/>
          </w:tcPr>
          <w:p>
            <w:r>
              <w:t>협업 방안</w:t>
            </w:r>
          </w:p>
        </w:tc>
        <w:tc>
          <w:tcPr>
            <w:tcW w:type="dxa" w:w="1728"/>
          </w:tcPr>
          <w:p>
            <w:r>
              <w:t>협력 시기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OO한의원</w:t>
            </w:r>
          </w:p>
        </w:tc>
        <w:tc>
          <w:tcPr>
            <w:tcW w:type="dxa" w:w="1728"/>
          </w:tcPr>
          <w:p>
            <w:r>
              <w:t>한의원 원장 40년 경력</w:t>
            </w:r>
          </w:p>
        </w:tc>
        <w:tc>
          <w:tcPr>
            <w:tcW w:type="dxa" w:w="1728"/>
          </w:tcPr>
          <w:p>
            <w:r>
              <w:t>치험례 데이터 제공, 임상 검증</w:t>
            </w:r>
          </w:p>
        </w:tc>
        <w:tc>
          <w:tcPr>
            <w:tcW w:type="dxa" w:w="1728"/>
          </w:tcPr>
          <w:p>
            <w:r>
              <w:t>진행 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OO EMR 업체</w:t>
            </w:r>
          </w:p>
        </w:tc>
        <w:tc>
          <w:tcPr>
            <w:tcW w:type="dxa" w:w="1728"/>
          </w:tcPr>
          <w:p>
            <w:r>
              <w:t>EMR 시스템 개발/운영</w:t>
            </w:r>
          </w:p>
        </w:tc>
        <w:tc>
          <w:tcPr>
            <w:tcW w:type="dxa" w:w="1728"/>
          </w:tcPr>
          <w:p>
            <w:r>
              <w:t>EMR 연동 API 개발 협력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OO 클라우드</w:t>
            </w:r>
          </w:p>
        </w:tc>
        <w:tc>
          <w:tcPr>
            <w:tcW w:type="dxa" w:w="1728"/>
          </w:tcPr>
          <w:p>
            <w:r>
              <w:t>클라우드 인프라</w:t>
            </w:r>
          </w:p>
        </w:tc>
        <w:tc>
          <w:tcPr>
            <w:tcW w:type="dxa" w:w="1728"/>
          </w:tcPr>
          <w:p>
            <w:r>
              <w:t>GPU 서버 및 스토리지 지원</w:t>
            </w:r>
          </w:p>
        </w:tc>
        <w:tc>
          <w:tcPr>
            <w:tcW w:type="dxa" w:w="1728"/>
          </w:tcPr>
          <w:p>
            <w:r>
              <w:t>26.03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