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6008" w14:textId="77777777" w:rsidR="00860BC5" w:rsidRDefault="00977BC6">
      <w:pPr>
        <w:spacing w:after="48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48"/>
          <w:lang w:eastAsia="ko-KR"/>
        </w:rPr>
        <w:t>초기창업패키지</w:t>
      </w:r>
      <w:r>
        <w:rPr>
          <w:rFonts w:ascii="Malgun Gothic" w:eastAsia="Malgun Gothic" w:hAnsi="Malgun Gothic"/>
          <w:b/>
          <w:sz w:val="48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48"/>
          <w:lang w:eastAsia="ko-KR"/>
        </w:rPr>
        <w:t>사업계획서</w:t>
      </w:r>
    </w:p>
    <w:p w14:paraId="25D9D778" w14:textId="77777777" w:rsidR="00860BC5" w:rsidRDefault="00977BC6">
      <w:pPr>
        <w:spacing w:after="72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6"/>
          <w:lang w:eastAsia="ko-KR"/>
        </w:rPr>
        <w:t>온고지신</w:t>
      </w:r>
      <w:r>
        <w:rPr>
          <w:rFonts w:ascii="Malgun Gothic" w:eastAsia="Malgun Gothic" w:hAnsi="Malgun Gothic"/>
          <w:b/>
          <w:sz w:val="36"/>
          <w:lang w:eastAsia="ko-KR"/>
        </w:rPr>
        <w:t xml:space="preserve"> AI</w:t>
      </w:r>
    </w:p>
    <w:p w14:paraId="312BD1CA" w14:textId="77777777" w:rsidR="00860BC5" w:rsidRDefault="00977BC6">
      <w:pPr>
        <w:spacing w:before="240" w:after="240"/>
        <w:jc w:val="center"/>
        <w:rPr>
          <w:lang w:eastAsia="ko-KR"/>
        </w:rPr>
      </w:pPr>
      <w:r>
        <w:rPr>
          <w:rFonts w:ascii="Malgun Gothic" w:eastAsia="Malgun Gothic" w:hAnsi="Malgun Gothic"/>
          <w:sz w:val="20"/>
          <w:lang w:eastAsia="ko-KR"/>
        </w:rPr>
        <w:t>────────────────────────────────────────</w:t>
      </w:r>
    </w:p>
    <w:p w14:paraId="791BF8E3" w14:textId="77777777" w:rsidR="00860BC5" w:rsidRDefault="00977BC6">
      <w:pPr>
        <w:spacing w:before="480" w:after="360"/>
        <w:jc w:val="center"/>
      </w:pPr>
      <w:r>
        <w:rPr>
          <w:rFonts w:ascii="Malgun Gothic" w:eastAsia="Malgun Gothic" w:hAnsi="Malgun Gothic"/>
          <w:b/>
          <w:sz w:val="32"/>
        </w:rPr>
        <w:t>【</w:t>
      </w:r>
      <w:r>
        <w:rPr>
          <w:rFonts w:ascii="Malgun Gothic" w:eastAsia="Malgun Gothic" w:hAnsi="Malgun Gothic"/>
          <w:b/>
          <w:sz w:val="32"/>
        </w:rPr>
        <w:t xml:space="preserve"> BUMZ (Business Unique Model Zone) </w:t>
      </w:r>
      <w:r>
        <w:rPr>
          <w:rFonts w:ascii="Malgun Gothic" w:eastAsia="Malgun Gothic" w:hAnsi="Malgun Gothic"/>
          <w:b/>
          <w:sz w:val="32"/>
        </w:rPr>
        <w:t>】</w:t>
      </w:r>
    </w:p>
    <w:p w14:paraId="412819BF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사업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분야</w:t>
      </w:r>
      <w:r>
        <w:rPr>
          <w:rFonts w:ascii="Malgun Gothic" w:eastAsia="Malgun Gothic" w:hAnsi="Malgun Gothic"/>
          <w:b/>
          <w:lang w:eastAsia="ko-KR"/>
        </w:rPr>
        <w:t xml:space="preserve">: AI </w:t>
      </w:r>
      <w:r>
        <w:rPr>
          <w:rFonts w:ascii="Malgun Gothic" w:eastAsia="Malgun Gothic" w:hAnsi="Malgun Gothic"/>
          <w:b/>
          <w:lang w:eastAsia="ko-KR"/>
        </w:rPr>
        <w:t>기반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한의학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b/>
          <w:lang w:eastAsia="ko-KR"/>
        </w:rPr>
        <w:t>임상의사결정지원시스템</w:t>
      </w:r>
      <w:proofErr w:type="spellEnd"/>
    </w:p>
    <w:p w14:paraId="3A7082D6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돕는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소프트웨어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서비스임</w:t>
      </w:r>
      <w:r>
        <w:rPr>
          <w:rFonts w:ascii="Malgun Gothic" w:eastAsia="Malgun Gothic" w:hAnsi="Malgun Gothic"/>
          <w:lang w:eastAsia="ko-KR"/>
        </w:rPr>
        <w:t>. 40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실제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사례</w:t>
      </w:r>
      <w:r>
        <w:rPr>
          <w:rFonts w:ascii="Malgun Gothic" w:eastAsia="Malgun Gothic" w:hAnsi="Malgun Gothic"/>
          <w:lang w:eastAsia="ko-KR"/>
        </w:rPr>
        <w:t xml:space="preserve"> 6,000</w:t>
      </w:r>
      <w:r>
        <w:rPr>
          <w:rFonts w:ascii="Malgun Gothic" w:eastAsia="Malgun Gothic" w:hAnsi="Malgun Gothic"/>
          <w:lang w:eastAsia="ko-KR"/>
        </w:rPr>
        <w:t>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학습한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증상을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분석하고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적합한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처방과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방향을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추천함</w:t>
      </w:r>
      <w:r>
        <w:rPr>
          <w:rFonts w:ascii="Malgun Gothic" w:eastAsia="Malgun Gothic" w:hAnsi="Malgun Gothic"/>
          <w:lang w:eastAsia="ko-KR"/>
        </w:rPr>
        <w:t>.</w:t>
      </w:r>
    </w:p>
    <w:p w14:paraId="09582C67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한의사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개인의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경험과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감에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의존하던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방식에서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벗어나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b/>
          <w:lang w:eastAsia="ko-KR"/>
        </w:rPr>
        <w:t>데이터와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인공지능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기반의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객관적이고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체계적인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>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가능하게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함</w:t>
      </w:r>
      <w:r>
        <w:rPr>
          <w:rFonts w:ascii="Malgun Gothic" w:eastAsia="Malgun Gothic" w:hAnsi="Malgun Gothic"/>
          <w:lang w:eastAsia="ko-KR"/>
        </w:rPr>
        <w:t>.</w:t>
      </w:r>
    </w:p>
    <w:p w14:paraId="16AC2B09" w14:textId="77777777" w:rsidR="00860BC5" w:rsidRDefault="00977BC6">
      <w:pPr>
        <w:spacing w:before="240" w:after="240"/>
        <w:jc w:val="center"/>
      </w:pPr>
      <w:r>
        <w:rPr>
          <w:rFonts w:ascii="Malgun Gothic" w:eastAsia="Malgun Gothic" w:hAnsi="Malgun Gothic"/>
          <w:sz w:val="20"/>
        </w:rPr>
        <w:t>────────────────────────────────────────</w:t>
      </w:r>
    </w:p>
    <w:p w14:paraId="65FBB3E9" w14:textId="77777777" w:rsidR="00860BC5" w:rsidRDefault="00977BC6">
      <w:pPr>
        <w:spacing w:before="480" w:after="36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2"/>
          <w:lang w:eastAsia="ko-KR"/>
        </w:rPr>
        <w:t>【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아이템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개요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】</w:t>
      </w:r>
    </w:p>
    <w:p w14:paraId="6AC14F39" w14:textId="66A3D4B5" w:rsidR="00860BC5" w:rsidRDefault="00407250">
      <w:pPr>
        <w:spacing w:before="240" w:after="240"/>
        <w:jc w:val="center"/>
        <w:rPr>
          <w:lang w:eastAsia="ko-KR"/>
        </w:rPr>
      </w:pPr>
      <w:r>
        <w:rPr>
          <w:rFonts w:ascii="Malgun Gothic" w:eastAsia="Malgun Gothic" w:hAnsi="Malgun Gothic"/>
          <w:b/>
          <w:noProof/>
          <w:sz w:val="24"/>
        </w:rPr>
        <w:lastRenderedPageBreak/>
        <w:drawing>
          <wp:inline distT="0" distB="0" distL="0" distR="0" wp14:anchorId="0885EDE0" wp14:editId="68D5A18F">
            <wp:extent cx="5743575" cy="2724150"/>
            <wp:effectExtent l="0" t="0" r="9525" b="0"/>
            <wp:docPr id="199954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eastAsia="Malgun Gothic" w:hAnsi="Malgun Gothic"/>
          <w:sz w:val="20"/>
          <w:lang w:eastAsia="ko-KR"/>
        </w:rPr>
        <w:t>────────────────────────────────────────</w:t>
      </w:r>
    </w:p>
    <w:p w14:paraId="1509226A" w14:textId="77777777" w:rsidR="00860BC5" w:rsidRDefault="00977BC6">
      <w:pPr>
        <w:spacing w:before="480" w:after="36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2"/>
          <w:lang w:eastAsia="ko-KR"/>
        </w:rPr>
        <w:t>【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문제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인식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】</w:t>
      </w:r>
    </w:p>
    <w:p w14:paraId="1A79F4C8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1. </w:t>
      </w:r>
      <w:proofErr w:type="spellStart"/>
      <w:r>
        <w:rPr>
          <w:rFonts w:ascii="Malgun Gothic" w:eastAsia="Malgun Gothic" w:hAnsi="Malgun Gothic"/>
          <w:b/>
          <w:sz w:val="24"/>
          <w:lang w:eastAsia="ko-KR"/>
        </w:rPr>
        <w:t>이재명</w:t>
      </w:r>
      <w:proofErr w:type="spellEnd"/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정부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국정과제와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연결된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핵심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문제</w:t>
      </w:r>
    </w:p>
    <w:p w14:paraId="53B05FF1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국정과제</w:t>
      </w:r>
      <w:r>
        <w:rPr>
          <w:rFonts w:ascii="Malgun Gothic" w:eastAsia="Malgun Gothic" w:hAnsi="Malgun Gothic"/>
          <w:b/>
          <w:lang w:eastAsia="ko-KR"/>
        </w:rPr>
        <w:t xml:space="preserve"> 1: AI </w:t>
      </w:r>
      <w:r>
        <w:rPr>
          <w:rFonts w:ascii="Malgun Gothic" w:eastAsia="Malgun Gothic" w:hAnsi="Malgun Gothic"/>
          <w:b/>
          <w:lang w:eastAsia="ko-KR"/>
        </w:rPr>
        <w:t>대전환과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디지털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헬스케어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산업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육성</w:t>
      </w:r>
    </w:p>
    <w:p w14:paraId="305D7EBD" w14:textId="77777777" w:rsidR="00860BC5" w:rsidRDefault="00977BC6">
      <w:pPr>
        <w:spacing w:after="24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이재명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 xml:space="preserve">"AI </w:t>
      </w:r>
      <w:r>
        <w:rPr>
          <w:rFonts w:ascii="Malgun Gothic" w:eastAsia="Malgun Gothic" w:hAnsi="Malgun Gothic"/>
          <w:b/>
          <w:lang w:eastAsia="ko-KR"/>
        </w:rPr>
        <w:t>대전환</w:t>
      </w:r>
      <w:r>
        <w:rPr>
          <w:rFonts w:ascii="Malgun Gothic" w:eastAsia="Malgun Gothic" w:hAnsi="Malgun Gothic"/>
          <w:b/>
          <w:lang w:eastAsia="ko-KR"/>
        </w:rPr>
        <w:t>"</w:t>
      </w:r>
      <w:r>
        <w:rPr>
          <w:rFonts w:ascii="Malgun Gothic" w:eastAsia="Malgun Gothic" w:hAnsi="Malgun Gothic"/>
          <w:lang w:eastAsia="ko-KR"/>
        </w:rPr>
        <w:t>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국가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전략으로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>. 2025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발표된</w:t>
      </w:r>
      <w:r>
        <w:rPr>
          <w:rFonts w:ascii="Malgun Gothic" w:eastAsia="Malgun Gothic" w:hAnsi="Malgun Gothic"/>
          <w:lang w:eastAsia="ko-KR"/>
        </w:rPr>
        <w:t xml:space="preserve"> "AI </w:t>
      </w:r>
      <w:r>
        <w:rPr>
          <w:rFonts w:ascii="Malgun Gothic" w:eastAsia="Malgun Gothic" w:hAnsi="Malgun Gothic"/>
          <w:lang w:eastAsia="ko-KR"/>
        </w:rPr>
        <w:t>강국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도약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전략</w:t>
      </w:r>
      <w:r>
        <w:rPr>
          <w:rFonts w:ascii="Malgun Gothic" w:eastAsia="Malgun Gothic" w:hAnsi="Malgun Gothic"/>
          <w:lang w:eastAsia="ko-KR"/>
        </w:rPr>
        <w:t>"</w:t>
      </w:r>
      <w:proofErr w:type="spellStart"/>
      <w:r>
        <w:rPr>
          <w:rFonts w:ascii="Malgun Gothic" w:eastAsia="Malgun Gothic" w:hAnsi="Malgun Gothic"/>
          <w:lang w:eastAsia="ko-KR"/>
        </w:rPr>
        <w:t>에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따르면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분야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적용을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통해</w:t>
      </w:r>
      <w:r>
        <w:rPr>
          <w:rFonts w:ascii="Malgun Gothic" w:eastAsia="Malgun Gothic" w:hAnsi="Malgun Gothic"/>
          <w:lang w:eastAsia="ko-KR"/>
        </w:rPr>
        <w:t xml:space="preserve"> 2030</w:t>
      </w:r>
      <w:r>
        <w:rPr>
          <w:rFonts w:ascii="Malgun Gothic" w:eastAsia="Malgun Gothic" w:hAnsi="Malgun Gothic"/>
          <w:lang w:eastAsia="ko-KR"/>
        </w:rPr>
        <w:t>년까지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디지털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헬스케어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시장을</w:t>
      </w:r>
      <w:r>
        <w:rPr>
          <w:rFonts w:ascii="Malgun Gothic" w:eastAsia="Malgun Gothic" w:hAnsi="Malgun Gothic"/>
          <w:lang w:eastAsia="ko-KR"/>
        </w:rPr>
        <w:t xml:space="preserve"> 30</w:t>
      </w:r>
      <w:r>
        <w:rPr>
          <w:rFonts w:ascii="Malgun Gothic" w:eastAsia="Malgun Gothic" w:hAnsi="Malgun Gothic"/>
          <w:lang w:eastAsia="ko-KR"/>
        </w:rPr>
        <w:t>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규모로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성장시킬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계획임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특히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1</w:t>
      </w:r>
      <w:r>
        <w:rPr>
          <w:rFonts w:ascii="Malgun Gothic" w:eastAsia="Malgun Gothic" w:hAnsi="Malgun Gothic"/>
          <w:b/>
          <w:lang w:eastAsia="ko-KR"/>
        </w:rPr>
        <w:t>차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의료기관</w:t>
      </w:r>
      <w:r>
        <w:rPr>
          <w:rFonts w:ascii="Malgun Gothic" w:eastAsia="Malgun Gothic" w:hAnsi="Malgun Gothic"/>
          <w:b/>
          <w:lang w:eastAsia="ko-KR"/>
        </w:rPr>
        <w:t xml:space="preserve"> (</w:t>
      </w:r>
      <w:r>
        <w:rPr>
          <w:rFonts w:ascii="Malgun Gothic" w:eastAsia="Malgun Gothic" w:hAnsi="Malgun Gothic"/>
          <w:b/>
          <w:lang w:eastAsia="ko-KR"/>
        </w:rPr>
        <w:t>동네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병</w:t>
      </w:r>
      <w:r>
        <w:rPr>
          <w:rFonts w:ascii="Malgun Gothic" w:eastAsia="Malgun Gothic" w:hAnsi="Malgun Gothic"/>
          <w:b/>
          <w:lang w:eastAsia="ko-KR"/>
        </w:rPr>
        <w:t>·</w:t>
      </w:r>
      <w:r>
        <w:rPr>
          <w:rFonts w:ascii="Malgun Gothic" w:eastAsia="Malgun Gothic" w:hAnsi="Malgun Gothic"/>
          <w:b/>
          <w:lang w:eastAsia="ko-KR"/>
        </w:rPr>
        <w:t>의원</w:t>
      </w:r>
      <w:r>
        <w:rPr>
          <w:rFonts w:ascii="Malgun Gothic" w:eastAsia="Malgun Gothic" w:hAnsi="Malgun Gothic"/>
          <w:b/>
          <w:lang w:eastAsia="ko-KR"/>
        </w:rPr>
        <w:t xml:space="preserve">, </w:t>
      </w:r>
      <w:r>
        <w:rPr>
          <w:rFonts w:ascii="Malgun Gothic" w:eastAsia="Malgun Gothic" w:hAnsi="Malgun Gothic"/>
          <w:b/>
          <w:lang w:eastAsia="ko-KR"/>
        </w:rPr>
        <w:t>한의원</w:t>
      </w:r>
      <w:r>
        <w:rPr>
          <w:rFonts w:ascii="Malgun Gothic" w:eastAsia="Malgun Gothic" w:hAnsi="Malgun Gothic"/>
          <w:b/>
          <w:lang w:eastAsia="ko-KR"/>
        </w:rPr>
        <w:t>)</w:t>
      </w:r>
      <w:r>
        <w:rPr>
          <w:rFonts w:ascii="Malgun Gothic" w:eastAsia="Malgun Gothic" w:hAnsi="Malgun Gothic"/>
          <w:b/>
          <w:lang w:eastAsia="ko-KR"/>
        </w:rPr>
        <w:t>에</w:t>
      </w:r>
      <w:r>
        <w:rPr>
          <w:rFonts w:ascii="Malgun Gothic" w:eastAsia="Malgun Gothic" w:hAnsi="Malgun Gothic"/>
          <w:b/>
          <w:lang w:eastAsia="ko-KR"/>
        </w:rPr>
        <w:t xml:space="preserve"> AI </w:t>
      </w:r>
      <w:r>
        <w:rPr>
          <w:rFonts w:ascii="Malgun Gothic" w:eastAsia="Malgun Gothic" w:hAnsi="Malgun Gothic"/>
          <w:b/>
          <w:lang w:eastAsia="ko-KR"/>
        </w:rPr>
        <w:t>기술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보급</w:t>
      </w:r>
      <w:r>
        <w:rPr>
          <w:rFonts w:ascii="Malgun Gothic" w:eastAsia="Malgun Gothic" w:hAnsi="Malgun Gothic"/>
          <w:lang w:eastAsia="ko-KR"/>
        </w:rPr>
        <w:t>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과제로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설정함</w:t>
      </w:r>
      <w:r>
        <w:rPr>
          <w:rFonts w:ascii="Malgun Gothic" w:eastAsia="Malgun Gothic" w:hAnsi="Malgun Gothic"/>
          <w:lang w:eastAsia="ko-KR"/>
        </w:rPr>
        <w:t>.</w:t>
      </w:r>
    </w:p>
    <w:p w14:paraId="0DD3D881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국정과제</w:t>
      </w:r>
      <w:r>
        <w:rPr>
          <w:rFonts w:ascii="Malgun Gothic" w:eastAsia="Malgun Gothic" w:hAnsi="Malgun Gothic"/>
          <w:b/>
          <w:lang w:eastAsia="ko-KR"/>
        </w:rPr>
        <w:t xml:space="preserve"> 2: </w:t>
      </w:r>
      <w:r>
        <w:rPr>
          <w:rFonts w:ascii="Malgun Gothic" w:eastAsia="Malgun Gothic" w:hAnsi="Malgun Gothic"/>
          <w:b/>
          <w:lang w:eastAsia="ko-KR"/>
        </w:rPr>
        <w:t>의료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공공성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강화와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지역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살리기</w:t>
      </w:r>
    </w:p>
    <w:p w14:paraId="1325770D" w14:textId="77777777" w:rsidR="00860BC5" w:rsidRDefault="00977BC6">
      <w:pPr>
        <w:spacing w:after="24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이재명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대형병원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쏠림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현상을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해소하고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동네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의원</w:t>
      </w:r>
      <w:r>
        <w:rPr>
          <w:rFonts w:ascii="Malgun Gothic" w:eastAsia="Malgun Gothic" w:hAnsi="Malgun Gothic"/>
          <w:lang w:eastAsia="ko-KR"/>
        </w:rPr>
        <w:t>·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경쟁력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강화를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b/>
          <w:lang w:eastAsia="ko-KR"/>
        </w:rPr>
        <w:t xml:space="preserve">AI </w:t>
      </w:r>
      <w:r>
        <w:rPr>
          <w:rFonts w:ascii="Malgun Gothic" w:eastAsia="Malgun Gothic" w:hAnsi="Malgun Gothic"/>
          <w:b/>
          <w:lang w:eastAsia="ko-KR"/>
        </w:rPr>
        <w:t>진료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지원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시스템을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통해</w:t>
      </w:r>
      <w:r>
        <w:rPr>
          <w:rFonts w:ascii="Malgun Gothic" w:eastAsia="Malgun Gothic" w:hAnsi="Malgun Gothic"/>
          <w:b/>
          <w:lang w:eastAsia="ko-KR"/>
        </w:rPr>
        <w:t xml:space="preserve"> 1</w:t>
      </w:r>
      <w:r>
        <w:rPr>
          <w:rFonts w:ascii="Malgun Gothic" w:eastAsia="Malgun Gothic" w:hAnsi="Malgun Gothic"/>
          <w:b/>
          <w:lang w:eastAsia="ko-KR"/>
        </w:rPr>
        <w:t>차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의료기관의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진료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품질을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높이고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환자들이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대형병원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않아도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양질의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받을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것이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목표임</w:t>
      </w:r>
      <w:r>
        <w:rPr>
          <w:rFonts w:ascii="Malgun Gothic" w:eastAsia="Malgun Gothic" w:hAnsi="Malgun Gothic"/>
          <w:lang w:eastAsia="ko-KR"/>
        </w:rPr>
        <w:t>.</w:t>
      </w:r>
    </w:p>
    <w:p w14:paraId="1F54EB51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국정과제</w:t>
      </w:r>
      <w:r>
        <w:rPr>
          <w:rFonts w:ascii="Malgun Gothic" w:eastAsia="Malgun Gothic" w:hAnsi="Malgun Gothic"/>
          <w:b/>
          <w:lang w:eastAsia="ko-KR"/>
        </w:rPr>
        <w:t xml:space="preserve"> 3: K-</w:t>
      </w:r>
      <w:r>
        <w:rPr>
          <w:rFonts w:ascii="Malgun Gothic" w:eastAsia="Malgun Gothic" w:hAnsi="Malgun Gothic"/>
          <w:b/>
          <w:lang w:eastAsia="ko-KR"/>
        </w:rPr>
        <w:t>헬스케어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글로벌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진출</w:t>
      </w:r>
    </w:p>
    <w:p w14:paraId="17D441BE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정부는</w:t>
      </w:r>
      <w:r>
        <w:rPr>
          <w:rFonts w:ascii="Malgun Gothic" w:eastAsia="Malgun Gothic" w:hAnsi="Malgun Gothic"/>
          <w:lang w:eastAsia="ko-KR"/>
        </w:rPr>
        <w:t xml:space="preserve"> K-</w:t>
      </w:r>
      <w:r>
        <w:rPr>
          <w:rFonts w:ascii="Malgun Gothic" w:eastAsia="Malgun Gothic" w:hAnsi="Malgun Gothic"/>
          <w:lang w:eastAsia="ko-KR"/>
        </w:rPr>
        <w:t>콘텐츠에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K-</w:t>
      </w:r>
      <w:r>
        <w:rPr>
          <w:rFonts w:ascii="Malgun Gothic" w:eastAsia="Malgun Gothic" w:hAnsi="Malgun Gothic"/>
          <w:b/>
          <w:lang w:eastAsia="ko-KR"/>
        </w:rPr>
        <w:t>헬스케어를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신성장동력</w:t>
      </w:r>
      <w:r>
        <w:rPr>
          <w:rFonts w:ascii="Malgun Gothic" w:eastAsia="Malgun Gothic" w:hAnsi="Malgun Gothic"/>
          <w:lang w:eastAsia="ko-KR"/>
        </w:rPr>
        <w:t>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육성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한의학은</w:t>
      </w:r>
      <w:r>
        <w:rPr>
          <w:rFonts w:ascii="Malgun Gothic" w:eastAsia="Malgun Gothic" w:hAnsi="Malgun Gothic"/>
          <w:lang w:eastAsia="ko-KR"/>
        </w:rPr>
        <w:t xml:space="preserve"> K-</w:t>
      </w:r>
      <w:r>
        <w:rPr>
          <w:rFonts w:ascii="Malgun Gothic" w:eastAsia="Malgun Gothic" w:hAnsi="Malgun Gothic"/>
          <w:lang w:eastAsia="ko-KR"/>
        </w:rPr>
        <w:t>헬스케어의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콘텐츠이며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인공지능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기술과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결합해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세계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가속화할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계획임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전통의학의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과학화</w:t>
      </w:r>
      <w:r>
        <w:rPr>
          <w:rFonts w:ascii="Malgun Gothic" w:eastAsia="Malgun Gothic" w:hAnsi="Malgun Gothic"/>
          <w:lang w:eastAsia="ko-KR"/>
        </w:rPr>
        <w:t>·</w:t>
      </w:r>
      <w:r>
        <w:rPr>
          <w:rFonts w:ascii="Malgun Gothic" w:eastAsia="Malgun Gothic" w:hAnsi="Malgun Gothic"/>
          <w:lang w:eastAsia="ko-KR"/>
        </w:rPr>
        <w:t>표준화가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해외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진출의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필수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조건임</w:t>
      </w:r>
      <w:r>
        <w:rPr>
          <w:rFonts w:ascii="Malgun Gothic" w:eastAsia="Malgun Gothic" w:hAnsi="Malgun Gothic"/>
          <w:lang w:eastAsia="ko-KR"/>
        </w:rPr>
        <w:t>.</w:t>
      </w:r>
    </w:p>
    <w:p w14:paraId="44EADC28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lastRenderedPageBreak/>
        <w:t>국정과제</w:t>
      </w:r>
      <w:r>
        <w:rPr>
          <w:rFonts w:ascii="Malgun Gothic" w:eastAsia="Malgun Gothic" w:hAnsi="Malgun Gothic"/>
          <w:b/>
          <w:lang w:eastAsia="ko-KR"/>
        </w:rPr>
        <w:t xml:space="preserve"> 4: </w:t>
      </w:r>
      <w:r>
        <w:rPr>
          <w:rFonts w:ascii="Malgun Gothic" w:eastAsia="Malgun Gothic" w:hAnsi="Malgun Gothic"/>
          <w:b/>
          <w:lang w:eastAsia="ko-KR"/>
        </w:rPr>
        <w:t>초고령사회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대응과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건강수명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연장</w:t>
      </w:r>
    </w:p>
    <w:p w14:paraId="010CC4F9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대한민국은</w:t>
      </w:r>
      <w:r>
        <w:rPr>
          <w:rFonts w:ascii="Malgun Gothic" w:eastAsia="Malgun Gothic" w:hAnsi="Malgun Gothic"/>
          <w:lang w:eastAsia="ko-KR"/>
        </w:rPr>
        <w:t xml:space="preserve"> 2025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65</w:t>
      </w:r>
      <w:r>
        <w:rPr>
          <w:rFonts w:ascii="Malgun Gothic" w:eastAsia="Malgun Gothic" w:hAnsi="Malgun Gothic"/>
          <w:lang w:eastAsia="ko-KR"/>
        </w:rPr>
        <w:t>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인구</w:t>
      </w:r>
      <w:r>
        <w:rPr>
          <w:rFonts w:ascii="Malgun Gothic" w:eastAsia="Malgun Gothic" w:hAnsi="Malgun Gothic"/>
          <w:lang w:eastAsia="ko-KR"/>
        </w:rPr>
        <w:t xml:space="preserve"> 20% </w:t>
      </w:r>
      <w:r>
        <w:rPr>
          <w:rFonts w:ascii="Malgun Gothic" w:eastAsia="Malgun Gothic" w:hAnsi="Malgun Gothic"/>
          <w:lang w:eastAsia="ko-KR"/>
        </w:rPr>
        <w:t>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초고령사회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진입함</w:t>
      </w:r>
      <w:r>
        <w:rPr>
          <w:rFonts w:ascii="Malgun Gothic" w:eastAsia="Malgun Gothic" w:hAnsi="Malgun Gothic"/>
          <w:lang w:eastAsia="ko-KR"/>
        </w:rPr>
        <w:t xml:space="preserve">. </w:t>
      </w:r>
      <w:proofErr w:type="spellStart"/>
      <w:r>
        <w:rPr>
          <w:rFonts w:ascii="Malgun Gothic" w:eastAsia="Malgun Gothic" w:hAnsi="Malgun Gothic"/>
          <w:lang w:eastAsia="ko-KR"/>
        </w:rPr>
        <w:t>이재명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정부는</w:t>
      </w:r>
      <w:r>
        <w:rPr>
          <w:rFonts w:ascii="Malgun Gothic" w:eastAsia="Malgun Gothic" w:hAnsi="Malgun Gothic"/>
          <w:lang w:eastAsia="ko-KR"/>
        </w:rPr>
        <w:t xml:space="preserve"> "</w:t>
      </w:r>
      <w:r>
        <w:rPr>
          <w:rFonts w:ascii="Malgun Gothic" w:eastAsia="Malgun Gothic" w:hAnsi="Malgun Gothic"/>
          <w:lang w:eastAsia="ko-KR"/>
        </w:rPr>
        <w:t>아프지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않고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오래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사회</w:t>
      </w:r>
      <w:r>
        <w:rPr>
          <w:rFonts w:ascii="Malgun Gothic" w:eastAsia="Malgun Gothic" w:hAnsi="Malgun Gothic"/>
          <w:lang w:eastAsia="ko-KR"/>
        </w:rPr>
        <w:t xml:space="preserve">" </w:t>
      </w:r>
      <w:r>
        <w:rPr>
          <w:rFonts w:ascii="Malgun Gothic" w:eastAsia="Malgun Gothic" w:hAnsi="Malgun Gothic"/>
          <w:lang w:eastAsia="ko-KR"/>
        </w:rPr>
        <w:t>실현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위해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예방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중심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만성질환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관리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강화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한의학은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예방의학과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만성질환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치료에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강점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역할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기대됨</w:t>
      </w:r>
      <w:r>
        <w:rPr>
          <w:rFonts w:ascii="Malgun Gothic" w:eastAsia="Malgun Gothic" w:hAnsi="Malgun Gothic"/>
          <w:lang w:eastAsia="ko-KR"/>
        </w:rPr>
        <w:t>.</w:t>
      </w:r>
    </w:p>
    <w:p w14:paraId="61ED4126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2. </w:t>
      </w:r>
      <w:r>
        <w:rPr>
          <w:rFonts w:ascii="Malgun Gothic" w:eastAsia="Malgun Gothic" w:hAnsi="Malgun Gothic"/>
          <w:b/>
          <w:sz w:val="24"/>
          <w:lang w:eastAsia="ko-KR"/>
        </w:rPr>
        <w:t>정책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실현을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가로막는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한의학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분야의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문제</w:t>
      </w:r>
    </w:p>
    <w:p w14:paraId="65E92D97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정부의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국정과제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달성을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위해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혁신이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필수적이나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현재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다음과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같은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심각한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문제들이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존재함</w:t>
      </w:r>
      <w:r>
        <w:rPr>
          <w:rFonts w:ascii="Malgun Gothic" w:eastAsia="Malgun Gothic" w:hAnsi="Malgun Gothic"/>
          <w:lang w:eastAsia="ko-KR"/>
        </w:rPr>
        <w:t>.</w:t>
      </w:r>
    </w:p>
    <w:p w14:paraId="3D86D68B" w14:textId="77777777" w:rsidR="00860BC5" w:rsidRDefault="00977BC6">
      <w:pPr>
        <w:spacing w:before="1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문제</w:t>
      </w:r>
      <w:r>
        <w:rPr>
          <w:rFonts w:ascii="Malgun Gothic" w:eastAsia="Malgun Gothic" w:hAnsi="Malgun Gothic"/>
          <w:b/>
          <w:lang w:eastAsia="ko-KR"/>
        </w:rPr>
        <w:t xml:space="preserve"> 1: </w:t>
      </w:r>
      <w:r>
        <w:rPr>
          <w:rFonts w:ascii="Malgun Gothic" w:eastAsia="Malgun Gothic" w:hAnsi="Malgun Gothic"/>
          <w:b/>
          <w:lang w:eastAsia="ko-KR"/>
        </w:rPr>
        <w:t>한의학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지식의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단절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위기</w:t>
      </w:r>
    </w:p>
    <w:p w14:paraId="78E1606B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현재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활동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약</w:t>
      </w:r>
      <w:r>
        <w:rPr>
          <w:rFonts w:ascii="Malgun Gothic" w:eastAsia="Malgun Gothic" w:hAnsi="Malgun Gothic"/>
          <w:lang w:eastAsia="ko-KR"/>
        </w:rPr>
        <w:t xml:space="preserve"> 25,000</w:t>
      </w:r>
      <w:r>
        <w:rPr>
          <w:rFonts w:ascii="Malgun Gothic" w:eastAsia="Malgun Gothic" w:hAnsi="Malgun Gothic"/>
          <w:lang w:eastAsia="ko-KR"/>
        </w:rPr>
        <w:t>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</w:t>
      </w:r>
      <w:r>
        <w:rPr>
          <w:rFonts w:ascii="Malgun Gothic" w:eastAsia="Malgun Gothic" w:hAnsi="Malgun Gothic"/>
          <w:lang w:eastAsia="ko-KR"/>
        </w:rPr>
        <w:t xml:space="preserve"> 30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경력의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약</w:t>
      </w:r>
      <w:r>
        <w:rPr>
          <w:rFonts w:ascii="Malgun Gothic" w:eastAsia="Malgun Gothic" w:hAnsi="Malgun Gothic"/>
          <w:lang w:eastAsia="ko-KR"/>
        </w:rPr>
        <w:t xml:space="preserve"> 15%</w:t>
      </w:r>
      <w:r>
        <w:rPr>
          <w:rFonts w:ascii="Malgun Gothic" w:eastAsia="Malgun Gothic" w:hAnsi="Malgun Gothic"/>
          <w:lang w:eastAsia="ko-KR"/>
        </w:rPr>
        <w:t>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불과함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이들이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은퇴하면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수십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년간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쌓은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임상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경험이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함께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사라짐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b/>
          <w:lang w:eastAsia="ko-KR"/>
        </w:rPr>
        <w:t>정부가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추진하는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한의학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과학화의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기반이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될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데이터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자체가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소멸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위기에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처함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793CE579" w14:textId="77777777" w:rsidR="00860BC5" w:rsidRDefault="00977BC6">
      <w:pPr>
        <w:spacing w:before="1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문제</w:t>
      </w:r>
      <w:r>
        <w:rPr>
          <w:rFonts w:ascii="Malgun Gothic" w:eastAsia="Malgun Gothic" w:hAnsi="Malgun Gothic"/>
          <w:b/>
          <w:lang w:eastAsia="ko-KR"/>
        </w:rPr>
        <w:t xml:space="preserve"> 2: 1</w:t>
      </w:r>
      <w:r>
        <w:rPr>
          <w:rFonts w:ascii="Malgun Gothic" w:eastAsia="Malgun Gothic" w:hAnsi="Malgun Gothic"/>
          <w:b/>
          <w:lang w:eastAsia="ko-KR"/>
        </w:rPr>
        <w:t>차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의료기관</w:t>
      </w:r>
      <w:r>
        <w:rPr>
          <w:rFonts w:ascii="Malgun Gothic" w:eastAsia="Malgun Gothic" w:hAnsi="Malgun Gothic"/>
          <w:b/>
          <w:lang w:eastAsia="ko-KR"/>
        </w:rPr>
        <w:t>(</w:t>
      </w:r>
      <w:r>
        <w:rPr>
          <w:rFonts w:ascii="Malgun Gothic" w:eastAsia="Malgun Gothic" w:hAnsi="Malgun Gothic"/>
          <w:b/>
          <w:lang w:eastAsia="ko-KR"/>
        </w:rPr>
        <w:t>한의원</w:t>
      </w:r>
      <w:r>
        <w:rPr>
          <w:rFonts w:ascii="Malgun Gothic" w:eastAsia="Malgun Gothic" w:hAnsi="Malgun Gothic"/>
          <w:b/>
          <w:lang w:eastAsia="ko-KR"/>
        </w:rPr>
        <w:t xml:space="preserve">) </w:t>
      </w:r>
      <w:r>
        <w:rPr>
          <w:rFonts w:ascii="Malgun Gothic" w:eastAsia="Malgun Gothic" w:hAnsi="Malgun Gothic"/>
          <w:b/>
          <w:lang w:eastAsia="ko-KR"/>
        </w:rPr>
        <w:t>경쟁력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약화</w:t>
      </w:r>
    </w:p>
    <w:p w14:paraId="303C55DC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신규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부족으로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어려움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겪음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설문조사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결과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개원</w:t>
      </w:r>
      <w:r>
        <w:rPr>
          <w:rFonts w:ascii="Malgun Gothic" w:eastAsia="Malgun Gothic" w:hAnsi="Malgun Gothic"/>
          <w:lang w:eastAsia="ko-KR"/>
        </w:rPr>
        <w:t xml:space="preserve"> 5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미만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한의사의</w:t>
      </w:r>
      <w:r>
        <w:rPr>
          <w:rFonts w:ascii="Malgun Gothic" w:eastAsia="Malgun Gothic" w:hAnsi="Malgun Gothic"/>
          <w:lang w:eastAsia="ko-KR"/>
        </w:rPr>
        <w:t xml:space="preserve"> 78%</w:t>
      </w:r>
      <w:r>
        <w:rPr>
          <w:rFonts w:ascii="Malgun Gothic" w:eastAsia="Malgun Gothic" w:hAnsi="Malgun Gothic"/>
          <w:lang w:eastAsia="ko-KR"/>
        </w:rPr>
        <w:t>가</w:t>
      </w:r>
      <w:r>
        <w:rPr>
          <w:rFonts w:ascii="Malgun Gothic" w:eastAsia="Malgun Gothic" w:hAnsi="Malgun Gothic"/>
          <w:lang w:eastAsia="ko-KR"/>
        </w:rPr>
        <w:t xml:space="preserve"> "</w:t>
      </w:r>
      <w:r>
        <w:rPr>
          <w:rFonts w:ascii="Malgun Gothic" w:eastAsia="Malgun Gothic" w:hAnsi="Malgun Gothic"/>
          <w:lang w:eastAsia="ko-KR"/>
        </w:rPr>
        <w:t>복잡한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만나면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자신감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떨어진다</w:t>
      </w:r>
      <w:r>
        <w:rPr>
          <w:rFonts w:ascii="Malgun Gothic" w:eastAsia="Malgun Gothic" w:hAnsi="Malgun Gothic"/>
          <w:lang w:eastAsia="ko-KR"/>
        </w:rPr>
        <w:t>"</w:t>
      </w:r>
      <w:r>
        <w:rPr>
          <w:rFonts w:ascii="Malgun Gothic" w:eastAsia="Malgun Gothic" w:hAnsi="Malgun Gothic"/>
          <w:lang w:eastAsia="ko-KR"/>
        </w:rPr>
        <w:t>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답함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b/>
          <w:lang w:eastAsia="ko-KR"/>
        </w:rPr>
        <w:t>동네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한의원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경쟁력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강화라는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목표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달성에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걸림돌이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됨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15B698FD" w14:textId="77777777" w:rsidR="00860BC5" w:rsidRDefault="00977BC6">
      <w:pPr>
        <w:spacing w:before="1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문제</w:t>
      </w:r>
      <w:r>
        <w:rPr>
          <w:rFonts w:ascii="Malgun Gothic" w:eastAsia="Malgun Gothic" w:hAnsi="Malgun Gothic"/>
          <w:b/>
          <w:lang w:eastAsia="ko-KR"/>
        </w:rPr>
        <w:t xml:space="preserve"> 3: </w:t>
      </w:r>
      <w:r>
        <w:rPr>
          <w:rFonts w:ascii="Malgun Gothic" w:eastAsia="Malgun Gothic" w:hAnsi="Malgun Gothic"/>
          <w:b/>
          <w:lang w:eastAsia="ko-KR"/>
        </w:rPr>
        <w:t>환자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안전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시스템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부재</w:t>
      </w:r>
    </w:p>
    <w:p w14:paraId="1917E101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65</w:t>
      </w:r>
      <w:r>
        <w:rPr>
          <w:rFonts w:ascii="Malgun Gothic" w:eastAsia="Malgun Gothic" w:hAnsi="Malgun Gothic"/>
          <w:lang w:eastAsia="ko-KR"/>
        </w:rPr>
        <w:t>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인구의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약</w:t>
      </w:r>
      <w:r>
        <w:rPr>
          <w:rFonts w:ascii="Malgun Gothic" w:eastAsia="Malgun Gothic" w:hAnsi="Malgun Gothic"/>
          <w:lang w:eastAsia="ko-KR"/>
        </w:rPr>
        <w:t xml:space="preserve"> 70%</w:t>
      </w:r>
      <w:r>
        <w:rPr>
          <w:rFonts w:ascii="Malgun Gothic" w:eastAsia="Malgun Gothic" w:hAnsi="Malgun Gothic"/>
          <w:lang w:eastAsia="ko-KR"/>
        </w:rPr>
        <w:t>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양약과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한약을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함께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복용함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그러나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양약</w:t>
      </w:r>
      <w:r>
        <w:rPr>
          <w:rFonts w:ascii="Malgun Gothic" w:eastAsia="Malgun Gothic" w:hAnsi="Malgun Gothic"/>
          <w:lang w:eastAsia="ko-KR"/>
        </w:rPr>
        <w:t>-</w:t>
      </w:r>
      <w:r>
        <w:rPr>
          <w:rFonts w:ascii="Malgun Gothic" w:eastAsia="Malgun Gothic" w:hAnsi="Malgun Gothic"/>
          <w:lang w:eastAsia="ko-KR"/>
        </w:rPr>
        <w:t>한약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상호작용을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체계적으로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확인할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시스템이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없음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b/>
          <w:lang w:eastAsia="ko-KR"/>
        </w:rPr>
        <w:t>초고령사회에서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노인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환자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안전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보장이라는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목표와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정면으로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배치되는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상황임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441F9497" w14:textId="77777777" w:rsidR="00860BC5" w:rsidRDefault="00977BC6">
      <w:pPr>
        <w:spacing w:before="1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문제</w:t>
      </w:r>
      <w:r>
        <w:rPr>
          <w:rFonts w:ascii="Malgun Gothic" w:eastAsia="Malgun Gothic" w:hAnsi="Malgun Gothic"/>
          <w:b/>
          <w:lang w:eastAsia="ko-KR"/>
        </w:rPr>
        <w:t xml:space="preserve"> 4: </w:t>
      </w:r>
      <w:r>
        <w:rPr>
          <w:rFonts w:ascii="Malgun Gothic" w:eastAsia="Malgun Gothic" w:hAnsi="Malgun Gothic"/>
          <w:b/>
          <w:lang w:eastAsia="ko-KR"/>
        </w:rPr>
        <w:t>한의학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표준화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지연으로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해외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진출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어려움</w:t>
      </w:r>
    </w:p>
    <w:p w14:paraId="0A944BA9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같은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증상에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한의사마다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다른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처방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내리는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많음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개인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경험에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의존하는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방식이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원인임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b/>
          <w:lang w:eastAsia="ko-KR"/>
        </w:rPr>
        <w:t>한의학이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표준화되지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않으면</w:t>
      </w:r>
      <w:r>
        <w:rPr>
          <w:rFonts w:ascii="Malgun Gothic" w:eastAsia="Malgun Gothic" w:hAnsi="Malgun Gothic"/>
          <w:b/>
          <w:lang w:eastAsia="ko-KR"/>
        </w:rPr>
        <w:t xml:space="preserve"> K-</w:t>
      </w:r>
      <w:r>
        <w:rPr>
          <w:rFonts w:ascii="Malgun Gothic" w:eastAsia="Malgun Gothic" w:hAnsi="Malgun Gothic"/>
          <w:b/>
          <w:lang w:eastAsia="ko-KR"/>
        </w:rPr>
        <w:t>헬스케어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해외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진출이라는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목표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달성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불가능함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76274DF6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3. </w:t>
      </w:r>
      <w:r>
        <w:rPr>
          <w:rFonts w:ascii="Malgun Gothic" w:eastAsia="Malgun Gothic" w:hAnsi="Malgun Gothic"/>
          <w:b/>
          <w:sz w:val="24"/>
          <w:lang w:eastAsia="ko-KR"/>
        </w:rPr>
        <w:t>정부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정책과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사업의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연결점</w:t>
      </w:r>
    </w:p>
    <w:p w14:paraId="5CE6BFB7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lang w:eastAsia="ko-KR"/>
        </w:rPr>
        <w:t>이재명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국정과제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달성에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직접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기여하는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솔루션임</w:t>
      </w:r>
      <w:r>
        <w:rPr>
          <w:rFonts w:ascii="Malgun Gothic" w:eastAsia="Malgun Gothic" w:hAnsi="Malgun Gothic"/>
          <w:lang w:eastAsia="ko-KR"/>
        </w:rPr>
        <w:t>.</w:t>
      </w:r>
    </w:p>
    <w:p w14:paraId="1B55B84F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 xml:space="preserve">AI </w:t>
      </w:r>
      <w:r>
        <w:rPr>
          <w:rFonts w:ascii="Malgun Gothic" w:eastAsia="Malgun Gothic" w:hAnsi="Malgun Gothic"/>
          <w:b/>
          <w:lang w:eastAsia="ko-KR"/>
        </w:rPr>
        <w:t>대전환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최초의</w:t>
      </w:r>
      <w:r>
        <w:rPr>
          <w:rFonts w:ascii="Malgun Gothic" w:eastAsia="Malgun Gothic" w:hAnsi="Malgun Gothic"/>
          <w:lang w:eastAsia="ko-KR"/>
        </w:rPr>
        <w:t xml:space="preserve"> AI </w:t>
      </w:r>
      <w:proofErr w:type="spellStart"/>
      <w:r>
        <w:rPr>
          <w:rFonts w:ascii="Malgun Gothic" w:eastAsia="Malgun Gothic" w:hAnsi="Malgun Gothic"/>
          <w:lang w:eastAsia="ko-KR"/>
        </w:rPr>
        <w:t>임상의사결정지원시스템</w:t>
      </w:r>
      <w:proofErr w:type="spellEnd"/>
    </w:p>
    <w:p w14:paraId="428C6699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lastRenderedPageBreak/>
        <w:t>지역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강화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동네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품질을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대형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한방병원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수준으로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향상</w:t>
      </w:r>
    </w:p>
    <w:p w14:paraId="1F48C264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K-</w:t>
      </w:r>
      <w:r>
        <w:rPr>
          <w:rFonts w:ascii="Malgun Gothic" w:eastAsia="Malgun Gothic" w:hAnsi="Malgun Gothic"/>
          <w:b/>
          <w:lang w:eastAsia="ko-KR"/>
        </w:rPr>
        <w:t>헬스케어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수출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과학화</w:t>
      </w:r>
      <w:r>
        <w:rPr>
          <w:rFonts w:ascii="Malgun Gothic" w:eastAsia="Malgun Gothic" w:hAnsi="Malgun Gothic"/>
          <w:lang w:eastAsia="ko-KR"/>
        </w:rPr>
        <w:t>·</w:t>
      </w:r>
      <w:r>
        <w:rPr>
          <w:rFonts w:ascii="Malgun Gothic" w:eastAsia="Malgun Gothic" w:hAnsi="Malgun Gothic"/>
          <w:lang w:eastAsia="ko-KR"/>
        </w:rPr>
        <w:t>표준화로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해외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마련</w:t>
      </w:r>
    </w:p>
    <w:p w14:paraId="455642C1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초고령사회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대응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양약</w:t>
      </w:r>
      <w:r>
        <w:rPr>
          <w:rFonts w:ascii="Malgun Gothic" w:eastAsia="Malgun Gothic" w:hAnsi="Malgun Gothic"/>
          <w:lang w:eastAsia="ko-KR"/>
        </w:rPr>
        <w:t>-</w:t>
      </w:r>
      <w:r>
        <w:rPr>
          <w:rFonts w:ascii="Malgun Gothic" w:eastAsia="Malgun Gothic" w:hAnsi="Malgun Gothic"/>
          <w:lang w:eastAsia="ko-KR"/>
        </w:rPr>
        <w:t>한약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상호작용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검사로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노인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안전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보장</w:t>
      </w:r>
    </w:p>
    <w:p w14:paraId="194BCA72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지금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행동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안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하면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원로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한의사들의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귀중한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임상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경험이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영영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사라지고</w:t>
      </w:r>
      <w:r>
        <w:rPr>
          <w:rFonts w:ascii="Malgun Gothic" w:eastAsia="Malgun Gothic" w:hAnsi="Malgun Gothic"/>
          <w:b/>
          <w:lang w:eastAsia="ko-KR"/>
        </w:rPr>
        <w:t xml:space="preserve">, </w:t>
      </w:r>
      <w:r>
        <w:rPr>
          <w:rFonts w:ascii="Malgun Gothic" w:eastAsia="Malgun Gothic" w:hAnsi="Malgun Gothic"/>
          <w:b/>
          <w:lang w:eastAsia="ko-KR"/>
        </w:rPr>
        <w:t>정부의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한의학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발전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정책도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실현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기반을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잃게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됨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0BA23336" w14:textId="77777777" w:rsidR="00860BC5" w:rsidRDefault="00977BC6">
      <w:pPr>
        <w:spacing w:before="240" w:after="240"/>
        <w:jc w:val="center"/>
      </w:pPr>
      <w:r>
        <w:rPr>
          <w:rFonts w:ascii="Malgun Gothic" w:eastAsia="Malgun Gothic" w:hAnsi="Malgun Gothic"/>
          <w:sz w:val="20"/>
        </w:rPr>
        <w:t>────────────────────────────────────────</w:t>
      </w:r>
    </w:p>
    <w:p w14:paraId="68935025" w14:textId="77777777" w:rsidR="00860BC5" w:rsidRDefault="00977BC6">
      <w:pPr>
        <w:spacing w:before="480" w:after="36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2"/>
          <w:lang w:eastAsia="ko-KR"/>
        </w:rPr>
        <w:t>【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실현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가능성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】</w:t>
      </w:r>
    </w:p>
    <w:p w14:paraId="767677C0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1. </w:t>
      </w:r>
      <w:r>
        <w:rPr>
          <w:rFonts w:ascii="Malgun Gothic" w:eastAsia="Malgun Gothic" w:hAnsi="Malgun Gothic"/>
          <w:b/>
          <w:sz w:val="24"/>
          <w:lang w:eastAsia="ko-KR"/>
        </w:rPr>
        <w:t>사업의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b/>
          <w:sz w:val="24"/>
          <w:lang w:eastAsia="ko-KR"/>
        </w:rPr>
        <w:t>롤모델</w:t>
      </w:r>
      <w:proofErr w:type="spellEnd"/>
      <w:r>
        <w:rPr>
          <w:rFonts w:ascii="Malgun Gothic" w:eastAsia="Malgun Gothic" w:hAnsi="Malgun Gothic"/>
          <w:b/>
          <w:sz w:val="24"/>
          <w:lang w:eastAsia="ko-KR"/>
        </w:rPr>
        <w:t xml:space="preserve"> (</w:t>
      </w:r>
      <w:r>
        <w:rPr>
          <w:rFonts w:ascii="Malgun Gothic" w:eastAsia="Malgun Gothic" w:hAnsi="Malgun Gothic"/>
          <w:b/>
          <w:sz w:val="24"/>
          <w:lang w:eastAsia="ko-KR"/>
        </w:rPr>
        <w:t>이미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검증된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성공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사례</w:t>
      </w:r>
      <w:r>
        <w:rPr>
          <w:rFonts w:ascii="Malgun Gothic" w:eastAsia="Malgun Gothic" w:hAnsi="Malgun Gothic"/>
          <w:b/>
          <w:sz w:val="24"/>
          <w:lang w:eastAsia="ko-KR"/>
        </w:rPr>
        <w:t>)</w:t>
      </w:r>
    </w:p>
    <w:p w14:paraId="39DCF890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완전히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새로운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시장을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개척하는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아님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이미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양방</w:t>
      </w:r>
      <w:r>
        <w:rPr>
          <w:rFonts w:ascii="Malgun Gothic" w:eastAsia="Malgun Gothic" w:hAnsi="Malgun Gothic"/>
          <w:lang w:eastAsia="ko-KR"/>
        </w:rPr>
        <w:t>(</w:t>
      </w:r>
      <w:r>
        <w:rPr>
          <w:rFonts w:ascii="Malgun Gothic" w:eastAsia="Malgun Gothic" w:hAnsi="Malgun Gothic"/>
          <w:lang w:eastAsia="ko-KR"/>
        </w:rPr>
        <w:t>일반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병원</w:t>
      </w:r>
      <w:r>
        <w:rPr>
          <w:rFonts w:ascii="Malgun Gothic" w:eastAsia="Malgun Gothic" w:hAnsi="Malgun Gothic"/>
          <w:lang w:eastAsia="ko-KR"/>
        </w:rPr>
        <w:t xml:space="preserve">) </w:t>
      </w:r>
      <w:r>
        <w:rPr>
          <w:rFonts w:ascii="Malgun Gothic" w:eastAsia="Malgun Gothic" w:hAnsi="Malgun Gothic"/>
          <w:lang w:eastAsia="ko-KR"/>
        </w:rPr>
        <w:t>분야에서는</w:t>
      </w:r>
      <w:r>
        <w:rPr>
          <w:rFonts w:ascii="Malgun Gothic" w:eastAsia="Malgun Gothic" w:hAnsi="Malgun Gothic"/>
          <w:lang w:eastAsia="ko-KR"/>
        </w:rPr>
        <w:t xml:space="preserve"> CDSS(</w:t>
      </w:r>
      <w:proofErr w:type="spellStart"/>
      <w:r>
        <w:rPr>
          <w:rFonts w:ascii="Malgun Gothic" w:eastAsia="Malgun Gothic" w:hAnsi="Malgun Gothic"/>
          <w:lang w:eastAsia="ko-KR"/>
        </w:rPr>
        <w:t>임상의사결정지원시스템</w:t>
      </w:r>
      <w:proofErr w:type="spellEnd"/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돕는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소프트웨어</w:t>
      </w:r>
      <w:r>
        <w:rPr>
          <w:rFonts w:ascii="Malgun Gothic" w:eastAsia="Malgun Gothic" w:hAnsi="Malgun Gothic"/>
          <w:lang w:eastAsia="ko-KR"/>
        </w:rPr>
        <w:t>)</w:t>
      </w:r>
      <w:r>
        <w:rPr>
          <w:rFonts w:ascii="Malgun Gothic" w:eastAsia="Malgun Gothic" w:hAnsi="Malgun Gothic"/>
          <w:lang w:eastAsia="ko-KR"/>
        </w:rPr>
        <w:t>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성공적으로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운영되고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있음</w:t>
      </w:r>
      <w:r>
        <w:rPr>
          <w:rFonts w:ascii="Malgun Gothic" w:eastAsia="Malgun Gothic" w:hAnsi="Malgun Gothic"/>
          <w:lang w:eastAsia="ko-KR"/>
        </w:rPr>
        <w:t>.</w:t>
      </w:r>
    </w:p>
    <w:p w14:paraId="6D3870DF" w14:textId="77777777" w:rsidR="00860BC5" w:rsidRDefault="00977BC6">
      <w:pPr>
        <w:spacing w:before="120"/>
        <w:rPr>
          <w:lang w:eastAsia="ko-KR"/>
        </w:rPr>
      </w:pPr>
      <w:proofErr w:type="spellStart"/>
      <w:r>
        <w:rPr>
          <w:rFonts w:ascii="Malgun Gothic" w:eastAsia="Malgun Gothic" w:hAnsi="Malgun Gothic"/>
          <w:b/>
          <w:lang w:eastAsia="ko-KR"/>
        </w:rPr>
        <w:t>롤모델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1: </w:t>
      </w:r>
      <w:proofErr w:type="spellStart"/>
      <w:r>
        <w:rPr>
          <w:rFonts w:ascii="Malgun Gothic" w:eastAsia="Malgun Gothic" w:hAnsi="Malgun Gothic"/>
          <w:b/>
          <w:lang w:eastAsia="ko-KR"/>
        </w:rPr>
        <w:t>뷰노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(VUNO) - </w:t>
      </w:r>
      <w:r>
        <w:rPr>
          <w:rFonts w:ascii="Malgun Gothic" w:eastAsia="Malgun Gothic" w:hAnsi="Malgun Gothic"/>
          <w:b/>
          <w:lang w:eastAsia="ko-KR"/>
        </w:rPr>
        <w:t>국내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대표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</w:t>
      </w:r>
      <w:r>
        <w:rPr>
          <w:rFonts w:ascii="Malgun Gothic" w:eastAsia="Malgun Gothic" w:hAnsi="Malgun Gothic"/>
          <w:b/>
          <w:lang w:eastAsia="ko-KR"/>
        </w:rPr>
        <w:t xml:space="preserve"> AI </w:t>
      </w:r>
      <w:r>
        <w:rPr>
          <w:rFonts w:ascii="Malgun Gothic" w:eastAsia="Malgun Gothic" w:hAnsi="Malgun Gothic"/>
          <w:b/>
          <w:lang w:eastAsia="ko-KR"/>
        </w:rPr>
        <w:t>기업</w:t>
      </w:r>
    </w:p>
    <w:p w14:paraId="294EFC92" w14:textId="77777777" w:rsidR="00860BC5" w:rsidRDefault="00977BC6">
      <w:pPr>
        <w:pStyle w:val="a0"/>
        <w:ind w:left="720"/>
      </w:pPr>
      <w:r>
        <w:rPr>
          <w:rFonts w:ascii="Malgun Gothic" w:eastAsia="Malgun Gothic" w:hAnsi="Malgun Gothic"/>
        </w:rPr>
        <w:t>2014</w:t>
      </w:r>
      <w:r>
        <w:rPr>
          <w:rFonts w:ascii="Malgun Gothic" w:eastAsia="Malgun Gothic" w:hAnsi="Malgun Gothic"/>
        </w:rPr>
        <w:t>년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설립</w:t>
      </w:r>
      <w:proofErr w:type="spellEnd"/>
      <w:r>
        <w:rPr>
          <w:rFonts w:ascii="Malgun Gothic" w:eastAsia="Malgun Gothic" w:hAnsi="Malgun Gothic"/>
        </w:rPr>
        <w:t xml:space="preserve">, </w:t>
      </w:r>
      <w:proofErr w:type="spellStart"/>
      <w:r>
        <w:rPr>
          <w:rFonts w:ascii="Malgun Gothic" w:eastAsia="Malgun Gothic" w:hAnsi="Malgun Gothic"/>
        </w:rPr>
        <w:t>현재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코스닥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상장</w:t>
      </w:r>
      <w:proofErr w:type="spellEnd"/>
    </w:p>
    <w:p w14:paraId="563C33B2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폐암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치매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등을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진단하는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소프트웨어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</w:p>
    <w:p w14:paraId="5E981884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전국</w:t>
      </w:r>
      <w:r>
        <w:rPr>
          <w:rFonts w:ascii="Malgun Gothic" w:eastAsia="Malgun Gothic" w:hAnsi="Malgun Gothic"/>
          <w:lang w:eastAsia="ko-KR"/>
        </w:rPr>
        <w:t xml:space="preserve"> 200</w:t>
      </w:r>
      <w:r>
        <w:rPr>
          <w:rFonts w:ascii="Malgun Gothic" w:eastAsia="Malgun Gothic" w:hAnsi="Malgun Gothic"/>
          <w:lang w:eastAsia="ko-KR"/>
        </w:rPr>
        <w:t>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병원에서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</w:t>
      </w:r>
    </w:p>
    <w:p w14:paraId="0BF16C87" w14:textId="77777777" w:rsidR="00860BC5" w:rsidRDefault="00977BC6">
      <w:pPr>
        <w:pStyle w:val="a0"/>
        <w:ind w:left="720"/>
      </w:pPr>
      <w:r>
        <w:rPr>
          <w:rFonts w:ascii="Malgun Gothic" w:eastAsia="Malgun Gothic" w:hAnsi="Malgun Gothic"/>
        </w:rPr>
        <w:t>2023</w:t>
      </w:r>
      <w:r>
        <w:rPr>
          <w:rFonts w:ascii="Malgun Gothic" w:eastAsia="Malgun Gothic" w:hAnsi="Malgun Gothic"/>
        </w:rPr>
        <w:t>년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매출</w:t>
      </w:r>
      <w:proofErr w:type="spellEnd"/>
      <w:r>
        <w:rPr>
          <w:rFonts w:ascii="Malgun Gothic" w:eastAsia="Malgun Gothic" w:hAnsi="Malgun Gothic"/>
        </w:rPr>
        <w:t xml:space="preserve"> 300</w:t>
      </w:r>
      <w:r>
        <w:rPr>
          <w:rFonts w:ascii="Malgun Gothic" w:eastAsia="Malgun Gothic" w:hAnsi="Malgun Gothic"/>
        </w:rPr>
        <w:t>억</w:t>
      </w: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/>
        </w:rPr>
        <w:t>원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돌파</w:t>
      </w:r>
      <w:proofErr w:type="spellEnd"/>
    </w:p>
    <w:p w14:paraId="47DD3216" w14:textId="77777777" w:rsidR="00860BC5" w:rsidRDefault="00977BC6">
      <w:pPr>
        <w:spacing w:before="120"/>
        <w:rPr>
          <w:lang w:eastAsia="ko-KR"/>
        </w:rPr>
      </w:pPr>
      <w:proofErr w:type="spellStart"/>
      <w:r>
        <w:rPr>
          <w:rFonts w:ascii="Malgun Gothic" w:eastAsia="Malgun Gothic" w:hAnsi="Malgun Gothic"/>
          <w:b/>
          <w:lang w:eastAsia="ko-KR"/>
        </w:rPr>
        <w:t>롤모델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2: </w:t>
      </w:r>
      <w:proofErr w:type="spellStart"/>
      <w:r>
        <w:rPr>
          <w:rFonts w:ascii="Malgun Gothic" w:eastAsia="Malgun Gothic" w:hAnsi="Malgun Gothic"/>
          <w:b/>
          <w:lang w:eastAsia="ko-KR"/>
        </w:rPr>
        <w:t>닥터앤서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(Dr. Answer) - </w:t>
      </w:r>
      <w:r>
        <w:rPr>
          <w:rFonts w:ascii="Malgun Gothic" w:eastAsia="Malgun Gothic" w:hAnsi="Malgun Gothic"/>
          <w:b/>
          <w:lang w:eastAsia="ko-KR"/>
        </w:rPr>
        <w:t>정부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주도</w:t>
      </w:r>
      <w:r>
        <w:rPr>
          <w:rFonts w:ascii="Malgun Gothic" w:eastAsia="Malgun Gothic" w:hAnsi="Malgun Gothic"/>
          <w:b/>
          <w:lang w:eastAsia="ko-KR"/>
        </w:rPr>
        <w:t xml:space="preserve"> CDSS </w:t>
      </w:r>
      <w:r>
        <w:rPr>
          <w:rFonts w:ascii="Malgun Gothic" w:eastAsia="Malgun Gothic" w:hAnsi="Malgun Gothic"/>
          <w:b/>
          <w:lang w:eastAsia="ko-KR"/>
        </w:rPr>
        <w:t>프로젝트</w:t>
      </w:r>
    </w:p>
    <w:p w14:paraId="0BD754EE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보건복지부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한국보건산업진흥원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추진</w:t>
      </w:r>
    </w:p>
    <w:p w14:paraId="5EE1E741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8</w:t>
      </w:r>
      <w:r>
        <w:rPr>
          <w:rFonts w:ascii="Malgun Gothic" w:eastAsia="Malgun Gothic" w:hAnsi="Malgun Gothic"/>
          <w:lang w:eastAsia="ko-KR"/>
        </w:rPr>
        <w:t>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주요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질환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진단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지원</w:t>
      </w:r>
    </w:p>
    <w:p w14:paraId="1B719CAE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전국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대학병원에서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운영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</w:t>
      </w:r>
    </w:p>
    <w:p w14:paraId="7094808C" w14:textId="77777777" w:rsidR="00860BC5" w:rsidRDefault="00977BC6">
      <w:pPr>
        <w:spacing w:before="120"/>
        <w:rPr>
          <w:lang w:eastAsia="ko-KR"/>
        </w:rPr>
      </w:pPr>
      <w:proofErr w:type="spellStart"/>
      <w:r>
        <w:rPr>
          <w:rFonts w:ascii="Malgun Gothic" w:eastAsia="Malgun Gothic" w:hAnsi="Malgun Gothic"/>
          <w:b/>
          <w:lang w:eastAsia="ko-KR"/>
        </w:rPr>
        <w:t>롤모델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3: </w:t>
      </w:r>
      <w:proofErr w:type="spellStart"/>
      <w:r>
        <w:rPr>
          <w:rFonts w:ascii="Malgun Gothic" w:eastAsia="Malgun Gothic" w:hAnsi="Malgun Gothic"/>
          <w:b/>
          <w:lang w:eastAsia="ko-KR"/>
        </w:rPr>
        <w:t>업투데이트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(UpToDate) - </w:t>
      </w:r>
      <w:r>
        <w:rPr>
          <w:rFonts w:ascii="Malgun Gothic" w:eastAsia="Malgun Gothic" w:hAnsi="Malgun Gothic"/>
          <w:b/>
          <w:lang w:eastAsia="ko-KR"/>
        </w:rPr>
        <w:t>글로벌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서비스</w:t>
      </w:r>
    </w:p>
    <w:p w14:paraId="0C1463B0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미국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기업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세계</w:t>
      </w:r>
      <w:r>
        <w:rPr>
          <w:rFonts w:ascii="Malgun Gothic" w:eastAsia="Malgun Gothic" w:hAnsi="Malgun Gothic"/>
          <w:lang w:eastAsia="ko-KR"/>
        </w:rPr>
        <w:t xml:space="preserve"> 190</w:t>
      </w:r>
      <w:r>
        <w:rPr>
          <w:rFonts w:ascii="Malgun Gothic" w:eastAsia="Malgun Gothic" w:hAnsi="Malgun Gothic"/>
          <w:lang w:eastAsia="ko-KR"/>
        </w:rPr>
        <w:t>개국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의사들이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사용</w:t>
      </w:r>
    </w:p>
    <w:p w14:paraId="05410EEA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연간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구독료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약</w:t>
      </w:r>
      <w:r>
        <w:rPr>
          <w:rFonts w:ascii="Malgun Gothic" w:eastAsia="Malgun Gothic" w:hAnsi="Malgun Gothic"/>
          <w:lang w:eastAsia="ko-KR"/>
        </w:rPr>
        <w:t xml:space="preserve"> 60</w:t>
      </w:r>
      <w:r>
        <w:rPr>
          <w:rFonts w:ascii="Malgun Gothic" w:eastAsia="Malgun Gothic" w:hAnsi="Malgun Gothic"/>
          <w:lang w:eastAsia="ko-KR"/>
        </w:rPr>
        <w:t>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구독자</w:t>
      </w:r>
      <w:r>
        <w:rPr>
          <w:rFonts w:ascii="Malgun Gothic" w:eastAsia="Malgun Gothic" w:hAnsi="Malgun Gothic"/>
          <w:lang w:eastAsia="ko-KR"/>
        </w:rPr>
        <w:t xml:space="preserve"> 200</w:t>
      </w:r>
      <w:r>
        <w:rPr>
          <w:rFonts w:ascii="Malgun Gothic" w:eastAsia="Malgun Gothic" w:hAnsi="Malgun Gothic"/>
          <w:lang w:eastAsia="ko-KR"/>
        </w:rPr>
        <w:t>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</w:t>
      </w:r>
    </w:p>
    <w:p w14:paraId="2BE5CE6C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의사들의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참고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자료로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활용</w:t>
      </w:r>
    </w:p>
    <w:p w14:paraId="2A2CCD8B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lastRenderedPageBreak/>
        <w:t xml:space="preserve">→ </w:t>
      </w:r>
      <w:r>
        <w:rPr>
          <w:rFonts w:ascii="Malgun Gothic" w:eastAsia="Malgun Gothic" w:hAnsi="Malgun Gothic"/>
          <w:lang w:eastAsia="ko-KR"/>
        </w:rPr>
        <w:t>양방에서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검증된</w:t>
      </w:r>
      <w:r>
        <w:rPr>
          <w:rFonts w:ascii="Malgun Gothic" w:eastAsia="Malgun Gothic" w:hAnsi="Malgun Gothic"/>
          <w:lang w:eastAsia="ko-KR"/>
        </w:rPr>
        <w:t xml:space="preserve"> CDSS </w:t>
      </w:r>
      <w:r>
        <w:rPr>
          <w:rFonts w:ascii="Malgun Gothic" w:eastAsia="Malgun Gothic" w:hAnsi="Malgun Gothic"/>
          <w:lang w:eastAsia="ko-KR"/>
        </w:rPr>
        <w:t>모델을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적용하는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것이므로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수용성과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검증됨</w:t>
      </w:r>
      <w:r>
        <w:rPr>
          <w:rFonts w:ascii="Malgun Gothic" w:eastAsia="Malgun Gothic" w:hAnsi="Malgun Gothic"/>
          <w:lang w:eastAsia="ko-KR"/>
        </w:rPr>
        <w:t>.</w:t>
      </w:r>
    </w:p>
    <w:p w14:paraId="13D60BD7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2. </w:t>
      </w:r>
      <w:r>
        <w:rPr>
          <w:rFonts w:ascii="Malgun Gothic" w:eastAsia="Malgun Gothic" w:hAnsi="Malgun Gothic"/>
          <w:b/>
          <w:sz w:val="24"/>
          <w:lang w:eastAsia="ko-KR"/>
        </w:rPr>
        <w:t>온고지신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AI</w:t>
      </w:r>
      <w:r>
        <w:rPr>
          <w:rFonts w:ascii="Malgun Gothic" w:eastAsia="Malgun Gothic" w:hAnsi="Malgun Gothic"/>
          <w:b/>
          <w:sz w:val="24"/>
          <w:lang w:eastAsia="ko-KR"/>
        </w:rPr>
        <w:t>의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차별성</w:t>
      </w:r>
    </w:p>
    <w:p w14:paraId="1590EF61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기존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의료에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집중하는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반면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b/>
          <w:lang w:eastAsia="ko-KR"/>
        </w:rPr>
        <w:t>온고지신</w:t>
      </w:r>
      <w:r>
        <w:rPr>
          <w:rFonts w:ascii="Malgun Gothic" w:eastAsia="Malgun Gothic" w:hAnsi="Malgun Gothic"/>
          <w:b/>
          <w:lang w:eastAsia="ko-KR"/>
        </w:rPr>
        <w:t xml:space="preserve"> AI</w:t>
      </w:r>
      <w:r>
        <w:rPr>
          <w:rFonts w:ascii="Malgun Gothic" w:eastAsia="Malgun Gothic" w:hAnsi="Malgun Gothic"/>
          <w:b/>
          <w:lang w:eastAsia="ko-KR"/>
        </w:rPr>
        <w:t>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한의학에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특화된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국내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최초이자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유일한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서비스임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743C1F85" w14:textId="77777777" w:rsidR="00860BC5" w:rsidRDefault="00977BC6">
      <w:pPr>
        <w:spacing w:before="120"/>
        <w:rPr>
          <w:lang w:eastAsia="ko-KR"/>
        </w:rPr>
      </w:pPr>
      <w:proofErr w:type="spellStart"/>
      <w:r>
        <w:rPr>
          <w:rFonts w:ascii="Malgun Gothic" w:eastAsia="Malgun Gothic" w:hAnsi="Malgun Gothic"/>
          <w:b/>
          <w:lang w:eastAsia="ko-KR"/>
        </w:rPr>
        <w:t>차별점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1: </w:t>
      </w:r>
      <w:r>
        <w:rPr>
          <w:rFonts w:ascii="Malgun Gothic" w:eastAsia="Malgun Gothic" w:hAnsi="Malgun Gothic"/>
          <w:b/>
          <w:lang w:eastAsia="ko-KR"/>
        </w:rPr>
        <w:t>독보적인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데이터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자산</w:t>
      </w:r>
    </w:p>
    <w:p w14:paraId="419235DD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40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실제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사례</w:t>
      </w:r>
      <w:r>
        <w:rPr>
          <w:rFonts w:ascii="Malgun Gothic" w:eastAsia="Malgun Gothic" w:hAnsi="Malgun Gothic"/>
          <w:lang w:eastAsia="ko-KR"/>
        </w:rPr>
        <w:t xml:space="preserve"> 6,000</w:t>
      </w:r>
      <w:r>
        <w:rPr>
          <w:rFonts w:ascii="Malgun Gothic" w:eastAsia="Malgun Gothic" w:hAnsi="Malgun Gothic"/>
          <w:lang w:eastAsia="ko-KR"/>
        </w:rPr>
        <w:t>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보유함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단순히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많은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아니라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실제로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환자가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호전된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성공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사례만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엄선한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것임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b/>
          <w:lang w:eastAsia="ko-KR"/>
        </w:rPr>
        <w:t>이런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양질의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데이터는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돈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주고도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못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사는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귀중한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자산임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21294591" w14:textId="77777777" w:rsidR="00860BC5" w:rsidRDefault="00977BC6">
      <w:pPr>
        <w:spacing w:before="120"/>
        <w:rPr>
          <w:lang w:eastAsia="ko-KR"/>
        </w:rPr>
      </w:pPr>
      <w:proofErr w:type="spellStart"/>
      <w:r>
        <w:rPr>
          <w:rFonts w:ascii="Malgun Gothic" w:eastAsia="Malgun Gothic" w:hAnsi="Malgun Gothic"/>
          <w:b/>
          <w:lang w:eastAsia="ko-KR"/>
        </w:rPr>
        <w:t>차별점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2: </w:t>
      </w:r>
      <w:r>
        <w:rPr>
          <w:rFonts w:ascii="Malgun Gothic" w:eastAsia="Malgun Gothic" w:hAnsi="Malgun Gothic"/>
          <w:b/>
          <w:lang w:eastAsia="ko-KR"/>
        </w:rPr>
        <w:t>한의학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전문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인공지능</w:t>
      </w:r>
    </w:p>
    <w:p w14:paraId="475E7CD4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일반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달리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고유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개념인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변증</w:t>
      </w:r>
      <w:r>
        <w:rPr>
          <w:rFonts w:ascii="Malgun Gothic" w:eastAsia="Malgun Gothic" w:hAnsi="Malgun Gothic"/>
          <w:lang w:eastAsia="ko-KR"/>
        </w:rPr>
        <w:t>(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상태를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종합적으로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파악하는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진단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방법</w:t>
      </w:r>
      <w:r>
        <w:rPr>
          <w:rFonts w:ascii="Malgun Gothic" w:eastAsia="Malgun Gothic" w:hAnsi="Malgun Gothic"/>
          <w:lang w:eastAsia="ko-KR"/>
        </w:rPr>
        <w:t>)</w:t>
      </w:r>
      <w:r>
        <w:rPr>
          <w:rFonts w:ascii="Malgun Gothic" w:eastAsia="Malgun Gothic" w:hAnsi="Malgun Gothic"/>
          <w:lang w:eastAsia="ko-KR"/>
        </w:rPr>
        <w:t>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이해하고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처리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가능함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사상체질</w:t>
      </w:r>
      <w:r>
        <w:rPr>
          <w:rFonts w:ascii="Malgun Gothic" w:eastAsia="Malgun Gothic" w:hAnsi="Malgun Gothic"/>
          <w:lang w:eastAsia="ko-KR"/>
        </w:rPr>
        <w:t>(</w:t>
      </w:r>
      <w:r>
        <w:rPr>
          <w:rFonts w:ascii="Malgun Gothic" w:eastAsia="Malgun Gothic" w:hAnsi="Malgun Gothic"/>
          <w:lang w:eastAsia="ko-KR"/>
        </w:rPr>
        <w:t>태양인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태음인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소양인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소음인</w:t>
      </w:r>
      <w:r>
        <w:rPr>
          <w:rFonts w:ascii="Malgun Gothic" w:eastAsia="Malgun Gothic" w:hAnsi="Malgun Gothic"/>
          <w:lang w:eastAsia="ko-KR"/>
        </w:rPr>
        <w:t xml:space="preserve">) </w:t>
      </w:r>
      <w:r>
        <w:rPr>
          <w:rFonts w:ascii="Malgun Gothic" w:eastAsia="Malgun Gothic" w:hAnsi="Malgun Gothic"/>
          <w:lang w:eastAsia="ko-KR"/>
        </w:rPr>
        <w:t>같은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이론도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적용됨</w:t>
      </w:r>
      <w:r>
        <w:rPr>
          <w:rFonts w:ascii="Malgun Gothic" w:eastAsia="Malgun Gothic" w:hAnsi="Malgun Gothic"/>
          <w:lang w:eastAsia="ko-KR"/>
        </w:rPr>
        <w:t>.</w:t>
      </w:r>
    </w:p>
    <w:p w14:paraId="0EE7B0DA" w14:textId="77777777" w:rsidR="00860BC5" w:rsidRDefault="00977BC6">
      <w:pPr>
        <w:spacing w:before="120"/>
        <w:rPr>
          <w:lang w:eastAsia="ko-KR"/>
        </w:rPr>
      </w:pPr>
      <w:proofErr w:type="spellStart"/>
      <w:r>
        <w:rPr>
          <w:rFonts w:ascii="Malgun Gothic" w:eastAsia="Malgun Gothic" w:hAnsi="Malgun Gothic"/>
          <w:b/>
          <w:lang w:eastAsia="ko-KR"/>
        </w:rPr>
        <w:t>차별점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3: </w:t>
      </w:r>
      <w:r>
        <w:rPr>
          <w:rFonts w:ascii="Malgun Gothic" w:eastAsia="Malgun Gothic" w:hAnsi="Malgun Gothic"/>
          <w:b/>
          <w:lang w:eastAsia="ko-KR"/>
        </w:rPr>
        <w:t>양약</w:t>
      </w:r>
      <w:r>
        <w:rPr>
          <w:rFonts w:ascii="Malgun Gothic" w:eastAsia="Malgun Gothic" w:hAnsi="Malgun Gothic"/>
          <w:b/>
          <w:lang w:eastAsia="ko-KR"/>
        </w:rPr>
        <w:t>-</w:t>
      </w:r>
      <w:r>
        <w:rPr>
          <w:rFonts w:ascii="Malgun Gothic" w:eastAsia="Malgun Gothic" w:hAnsi="Malgun Gothic"/>
          <w:b/>
          <w:lang w:eastAsia="ko-KR"/>
        </w:rPr>
        <w:t>한약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상호작용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검사</w:t>
      </w:r>
    </w:p>
    <w:p w14:paraId="69785AE2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현재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시중에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양약</w:t>
      </w:r>
      <w:r>
        <w:rPr>
          <w:rFonts w:ascii="Malgun Gothic" w:eastAsia="Malgun Gothic" w:hAnsi="Malgun Gothic"/>
          <w:lang w:eastAsia="ko-KR"/>
        </w:rPr>
        <w:t>-</w:t>
      </w:r>
      <w:r>
        <w:rPr>
          <w:rFonts w:ascii="Malgun Gothic" w:eastAsia="Malgun Gothic" w:hAnsi="Malgun Gothic"/>
          <w:lang w:eastAsia="ko-KR"/>
        </w:rPr>
        <w:t>한약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상호작용을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자동으로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검사해주는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없음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만이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기능을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제공해서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안전을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획기적으로</w:t>
      </w:r>
      <w:r>
        <w:rPr>
          <w:rFonts w:ascii="Malgun Gothic" w:eastAsia="Malgun Gothic" w:hAnsi="Malgun Gothic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lang w:eastAsia="ko-KR"/>
        </w:rPr>
        <w:t>높여줌</w:t>
      </w:r>
      <w:proofErr w:type="spellEnd"/>
      <w:r>
        <w:rPr>
          <w:rFonts w:ascii="Malgun Gothic" w:eastAsia="Malgun Gothic" w:hAnsi="Malgun Gothic"/>
          <w:lang w:eastAsia="ko-KR"/>
        </w:rPr>
        <w:t>.</w:t>
      </w:r>
    </w:p>
    <w:p w14:paraId="49437913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3. </w:t>
      </w:r>
      <w:r>
        <w:rPr>
          <w:rFonts w:ascii="Malgun Gothic" w:eastAsia="Malgun Gothic" w:hAnsi="Malgun Gothic"/>
          <w:b/>
          <w:sz w:val="24"/>
          <w:lang w:eastAsia="ko-KR"/>
        </w:rPr>
        <w:t>기술적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실현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가능성</w:t>
      </w:r>
    </w:p>
    <w:p w14:paraId="3C88BA19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기술은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완료되어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작동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>.</w:t>
      </w:r>
    </w:p>
    <w:p w14:paraId="64583602" w14:textId="77777777" w:rsidR="00860BC5" w:rsidRDefault="00977BC6">
      <w:proofErr w:type="spellStart"/>
      <w:r>
        <w:rPr>
          <w:rFonts w:ascii="Malgun Gothic" w:eastAsia="Malgun Gothic" w:hAnsi="Malgun Gothic"/>
          <w:b/>
        </w:rPr>
        <w:t>개발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완료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항목</w:t>
      </w:r>
      <w:proofErr w:type="spellEnd"/>
      <w:r>
        <w:rPr>
          <w:rFonts w:ascii="Malgun Gothic" w:eastAsia="Malgun Gothic" w:hAnsi="Malgun Gothic"/>
          <w:b/>
        </w:rPr>
        <w:t>:</w:t>
      </w:r>
    </w:p>
    <w:p w14:paraId="271CDE45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웹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(https://hanmed-cdss.vercel.app) → </w:t>
      </w:r>
      <w:r>
        <w:rPr>
          <w:rFonts w:ascii="Malgun Gothic" w:eastAsia="Malgun Gothic" w:hAnsi="Malgun Gothic"/>
          <w:lang w:eastAsia="ko-KR"/>
        </w:rPr>
        <w:t>지금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바로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접속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가능</w:t>
      </w:r>
    </w:p>
    <w:p w14:paraId="1987B3FE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인공지능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엔진</w:t>
      </w:r>
      <w:r>
        <w:rPr>
          <w:rFonts w:ascii="Malgun Gothic" w:eastAsia="Malgun Gothic" w:hAnsi="Malgun Gothic"/>
          <w:lang w:eastAsia="ko-KR"/>
        </w:rPr>
        <w:t xml:space="preserve"> (Claude API </w:t>
      </w:r>
      <w:r>
        <w:rPr>
          <w:rFonts w:ascii="Malgun Gothic" w:eastAsia="Malgun Gothic" w:hAnsi="Malgun Gothic"/>
          <w:lang w:eastAsia="ko-KR"/>
        </w:rPr>
        <w:t>기반</w:t>
      </w:r>
      <w:r>
        <w:rPr>
          <w:rFonts w:ascii="Malgun Gothic" w:eastAsia="Malgun Gothic" w:hAnsi="Malgun Gothic"/>
          <w:lang w:eastAsia="ko-KR"/>
        </w:rPr>
        <w:t>)</w:t>
      </w:r>
    </w:p>
    <w:p w14:paraId="0610D039" w14:textId="77777777" w:rsidR="00860BC5" w:rsidRDefault="00977BC6">
      <w:pPr>
        <w:pStyle w:val="a0"/>
        <w:ind w:left="720"/>
      </w:pPr>
      <w:r>
        <w:rPr>
          <w:rFonts w:ascii="Malgun Gothic" w:eastAsia="Malgun Gothic" w:hAnsi="Malgun Gothic"/>
        </w:rPr>
        <w:t>6,000</w:t>
      </w:r>
      <w:r>
        <w:rPr>
          <w:rFonts w:ascii="Malgun Gothic" w:eastAsia="Malgun Gothic" w:hAnsi="Malgun Gothic"/>
        </w:rPr>
        <w:t>건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치험례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데이터베이스</w:t>
      </w:r>
      <w:proofErr w:type="spellEnd"/>
    </w:p>
    <w:p w14:paraId="4E10CFFB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양약</w:t>
      </w:r>
      <w:r>
        <w:rPr>
          <w:rFonts w:ascii="Malgun Gothic" w:eastAsia="Malgun Gothic" w:hAnsi="Malgun Gothic"/>
          <w:lang w:eastAsia="ko-KR"/>
        </w:rPr>
        <w:t>-</w:t>
      </w:r>
      <w:r>
        <w:rPr>
          <w:rFonts w:ascii="Malgun Gothic" w:eastAsia="Malgun Gothic" w:hAnsi="Malgun Gothic"/>
          <w:lang w:eastAsia="ko-KR"/>
        </w:rPr>
        <w:t>한약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상호작용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기능</w:t>
      </w:r>
    </w:p>
    <w:p w14:paraId="7607AFA4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모바일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환자용</w:t>
      </w:r>
      <w:proofErr w:type="spellEnd"/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/>
        </w:rPr>
        <w:t>앱</w:t>
      </w:r>
    </w:p>
    <w:p w14:paraId="1FEA1028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lastRenderedPageBreak/>
        <w:t>현재</w:t>
      </w:r>
      <w:r>
        <w:rPr>
          <w:rFonts w:ascii="Malgun Gothic" w:eastAsia="Malgun Gothic" w:hAnsi="Malgun Gothic"/>
          <w:lang w:eastAsia="ko-KR"/>
        </w:rPr>
        <w:t xml:space="preserve"> MVP(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기능만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갖춘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초기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버전</w:t>
      </w:r>
      <w:r>
        <w:rPr>
          <w:rFonts w:ascii="Malgun Gothic" w:eastAsia="Malgun Gothic" w:hAnsi="Malgun Gothic"/>
          <w:lang w:eastAsia="ko-KR"/>
        </w:rPr>
        <w:t>)</w:t>
      </w:r>
      <w:r>
        <w:rPr>
          <w:rFonts w:ascii="Malgun Gothic" w:eastAsia="Malgun Gothic" w:hAnsi="Malgun Gothic"/>
          <w:lang w:eastAsia="ko-KR"/>
        </w:rPr>
        <w:t>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완성되어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실제로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작동하는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상태임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이미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만들어진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제품으로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시작하므로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기술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개발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실패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위험이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매우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낮음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717A7F75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4. </w:t>
      </w:r>
      <w:r>
        <w:rPr>
          <w:rFonts w:ascii="Malgun Gothic" w:eastAsia="Malgun Gothic" w:hAnsi="Malgun Gothic"/>
          <w:b/>
          <w:sz w:val="24"/>
          <w:lang w:eastAsia="ko-KR"/>
        </w:rPr>
        <w:t>시장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진입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가능성</w:t>
      </w:r>
    </w:p>
    <w:p w14:paraId="03789CCD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국내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약</w:t>
      </w:r>
      <w:r>
        <w:rPr>
          <w:rFonts w:ascii="Malgun Gothic" w:eastAsia="Malgun Gothic" w:hAnsi="Malgun Gothic"/>
          <w:lang w:eastAsia="ko-KR"/>
        </w:rPr>
        <w:t xml:space="preserve"> 14,000</w:t>
      </w:r>
      <w:r>
        <w:rPr>
          <w:rFonts w:ascii="Malgun Gothic" w:eastAsia="Malgun Gothic" w:hAnsi="Malgun Gothic"/>
          <w:lang w:eastAsia="ko-KR"/>
        </w:rPr>
        <w:t>개소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</w:t>
      </w:r>
      <w:r>
        <w:rPr>
          <w:rFonts w:ascii="Malgun Gothic" w:eastAsia="Malgun Gothic" w:hAnsi="Malgun Gothic"/>
          <w:lang w:eastAsia="ko-KR"/>
        </w:rPr>
        <w:t xml:space="preserve"> EMR(</w:t>
      </w:r>
      <w:r>
        <w:rPr>
          <w:rFonts w:ascii="Malgun Gothic" w:eastAsia="Malgun Gothic" w:hAnsi="Malgun Gothic"/>
          <w:lang w:eastAsia="ko-KR"/>
        </w:rPr>
        <w:t>전자의무기록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컴퓨터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관리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시스템</w:t>
      </w:r>
      <w:r>
        <w:rPr>
          <w:rFonts w:ascii="Malgun Gothic" w:eastAsia="Malgun Gothic" w:hAnsi="Malgun Gothic"/>
          <w:lang w:eastAsia="ko-KR"/>
        </w:rPr>
        <w:t xml:space="preserve">) </w:t>
      </w:r>
      <w:r>
        <w:rPr>
          <w:rFonts w:ascii="Malgun Gothic" w:eastAsia="Malgun Gothic" w:hAnsi="Malgun Gothic"/>
          <w:lang w:eastAsia="ko-KR"/>
        </w:rPr>
        <w:t>사용하는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곳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약</w:t>
      </w:r>
      <w:r>
        <w:rPr>
          <w:rFonts w:ascii="Malgun Gothic" w:eastAsia="Malgun Gothic" w:hAnsi="Malgun Gothic"/>
          <w:lang w:eastAsia="ko-KR"/>
        </w:rPr>
        <w:t xml:space="preserve"> 8,000</w:t>
      </w:r>
      <w:r>
        <w:rPr>
          <w:rFonts w:ascii="Malgun Gothic" w:eastAsia="Malgun Gothic" w:hAnsi="Malgun Gothic"/>
          <w:lang w:eastAsia="ko-KR"/>
        </w:rPr>
        <w:t>개소임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이들은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디지털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익숙하므로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잠재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고객임</w:t>
      </w:r>
      <w:r>
        <w:rPr>
          <w:rFonts w:ascii="Malgun Gothic" w:eastAsia="Malgun Gothic" w:hAnsi="Malgun Gothic"/>
          <w:lang w:eastAsia="ko-KR"/>
        </w:rPr>
        <w:t>.</w:t>
      </w:r>
    </w:p>
    <w:p w14:paraId="45240A29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초기에는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수도권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 xml:space="preserve"> 500</w:t>
      </w:r>
      <w:r>
        <w:rPr>
          <w:rFonts w:ascii="Malgun Gothic" w:eastAsia="Malgun Gothic" w:hAnsi="Malgun Gothic"/>
          <w:lang w:eastAsia="ko-KR"/>
        </w:rPr>
        <w:t>개소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목표로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구독료</w:t>
      </w:r>
      <w:r>
        <w:rPr>
          <w:rFonts w:ascii="Malgun Gothic" w:eastAsia="Malgun Gothic" w:hAnsi="Malgun Gothic"/>
          <w:lang w:eastAsia="ko-KR"/>
        </w:rPr>
        <w:t xml:space="preserve"> 10</w:t>
      </w:r>
      <w:r>
        <w:rPr>
          <w:rFonts w:ascii="Malgun Gothic" w:eastAsia="Malgun Gothic" w:hAnsi="Malgun Gothic"/>
          <w:lang w:eastAsia="ko-KR"/>
        </w:rPr>
        <w:t>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기준으로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연간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매출</w:t>
      </w:r>
      <w:r>
        <w:rPr>
          <w:rFonts w:ascii="Malgun Gothic" w:eastAsia="Malgun Gothic" w:hAnsi="Malgun Gothic"/>
          <w:lang w:eastAsia="ko-KR"/>
        </w:rPr>
        <w:t xml:space="preserve"> 60</w:t>
      </w:r>
      <w:r>
        <w:rPr>
          <w:rFonts w:ascii="Malgun Gothic" w:eastAsia="Malgun Gothic" w:hAnsi="Malgun Gothic"/>
          <w:lang w:eastAsia="ko-KR"/>
        </w:rPr>
        <w:t>억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규모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가능함</w:t>
      </w:r>
      <w:r>
        <w:rPr>
          <w:rFonts w:ascii="Malgun Gothic" w:eastAsia="Malgun Gothic" w:hAnsi="Malgun Gothic"/>
          <w:lang w:eastAsia="ko-KR"/>
        </w:rPr>
        <w:t>.</w:t>
      </w:r>
    </w:p>
    <w:p w14:paraId="12A6AEC0" w14:textId="77777777" w:rsidR="00860BC5" w:rsidRDefault="00977BC6">
      <w:pPr>
        <w:spacing w:before="240" w:after="240"/>
        <w:jc w:val="center"/>
      </w:pPr>
      <w:r>
        <w:rPr>
          <w:rFonts w:ascii="Malgun Gothic" w:eastAsia="Malgun Gothic" w:hAnsi="Malgun Gothic"/>
          <w:sz w:val="20"/>
        </w:rPr>
        <w:t>────────────────────────────────────────</w:t>
      </w:r>
    </w:p>
    <w:p w14:paraId="1F8AA5C9" w14:textId="77777777" w:rsidR="00860BC5" w:rsidRDefault="00977BC6">
      <w:pPr>
        <w:spacing w:before="480" w:after="36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2"/>
          <w:lang w:eastAsia="ko-KR"/>
        </w:rPr>
        <w:t>【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성장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전략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】</w:t>
      </w:r>
    </w:p>
    <w:p w14:paraId="2506E60A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1. </w:t>
      </w:r>
      <w:r>
        <w:rPr>
          <w:rFonts w:ascii="Malgun Gothic" w:eastAsia="Malgun Gothic" w:hAnsi="Malgun Gothic"/>
          <w:b/>
          <w:sz w:val="24"/>
          <w:lang w:eastAsia="ko-KR"/>
        </w:rPr>
        <w:t>단계별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성장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계획</w:t>
      </w:r>
    </w:p>
    <w:p w14:paraId="14B3D531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1</w:t>
      </w:r>
      <w:r>
        <w:rPr>
          <w:rFonts w:ascii="Malgun Gothic" w:eastAsia="Malgun Gothic" w:hAnsi="Malgun Gothic"/>
          <w:b/>
          <w:lang w:eastAsia="ko-KR"/>
        </w:rPr>
        <w:t>단계</w:t>
      </w:r>
      <w:r>
        <w:rPr>
          <w:rFonts w:ascii="Malgun Gothic" w:eastAsia="Malgun Gothic" w:hAnsi="Malgun Gothic"/>
          <w:b/>
          <w:lang w:eastAsia="ko-KR"/>
        </w:rPr>
        <w:t xml:space="preserve"> (2026</w:t>
      </w:r>
      <w:r>
        <w:rPr>
          <w:rFonts w:ascii="Malgun Gothic" w:eastAsia="Malgun Gothic" w:hAnsi="Malgun Gothic"/>
          <w:b/>
          <w:lang w:eastAsia="ko-KR"/>
        </w:rPr>
        <w:t>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상반기</w:t>
      </w:r>
      <w:r>
        <w:rPr>
          <w:rFonts w:ascii="Malgun Gothic" w:eastAsia="Malgun Gothic" w:hAnsi="Malgun Gothic"/>
          <w:b/>
          <w:lang w:eastAsia="ko-KR"/>
        </w:rPr>
        <w:t xml:space="preserve">): </w:t>
      </w:r>
      <w:r>
        <w:rPr>
          <w:rFonts w:ascii="Malgun Gothic" w:eastAsia="Malgun Gothic" w:hAnsi="Malgun Gothic"/>
          <w:b/>
          <w:lang w:eastAsia="ko-KR"/>
        </w:rPr>
        <w:t>시장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b/>
          <w:lang w:eastAsia="ko-KR"/>
        </w:rPr>
        <w:t>진입기</w:t>
      </w:r>
      <w:proofErr w:type="spellEnd"/>
    </w:p>
    <w:p w14:paraId="52067E2F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무료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베타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운영으로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초기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사용자</w:t>
      </w:r>
      <w:r>
        <w:rPr>
          <w:rFonts w:ascii="Malgun Gothic" w:eastAsia="Malgun Gothic" w:hAnsi="Malgun Gothic"/>
          <w:lang w:eastAsia="ko-KR"/>
        </w:rPr>
        <w:t xml:space="preserve"> 100</w:t>
      </w:r>
      <w:r>
        <w:rPr>
          <w:rFonts w:ascii="Malgun Gothic" w:eastAsia="Malgun Gothic" w:hAnsi="Malgun Gothic"/>
          <w:lang w:eastAsia="ko-KR"/>
        </w:rPr>
        <w:t>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확보</w:t>
      </w:r>
    </w:p>
    <w:p w14:paraId="5E23B28E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사용자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피드백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반영해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품질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개선</w:t>
      </w:r>
    </w:p>
    <w:p w14:paraId="1A85D77E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한의과대학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및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커뮤니티와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협력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관계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구축</w:t>
      </w:r>
    </w:p>
    <w:p w14:paraId="1BA8B173" w14:textId="77777777" w:rsidR="00860BC5" w:rsidRDefault="00977BC6">
      <w:r>
        <w:rPr>
          <w:rFonts w:ascii="Malgun Gothic" w:eastAsia="Malgun Gothic" w:hAnsi="Malgun Gothic"/>
          <w:b/>
        </w:rPr>
        <w:t>2</w:t>
      </w:r>
      <w:r>
        <w:rPr>
          <w:rFonts w:ascii="Malgun Gothic" w:eastAsia="Malgun Gothic" w:hAnsi="Malgun Gothic"/>
          <w:b/>
        </w:rPr>
        <w:t>단계</w:t>
      </w:r>
      <w:r>
        <w:rPr>
          <w:rFonts w:ascii="Malgun Gothic" w:eastAsia="Malgun Gothic" w:hAnsi="Malgun Gothic"/>
          <w:b/>
        </w:rPr>
        <w:t xml:space="preserve"> (2026</w:t>
      </w:r>
      <w:r>
        <w:rPr>
          <w:rFonts w:ascii="Malgun Gothic" w:eastAsia="Malgun Gothic" w:hAnsi="Malgun Gothic"/>
          <w:b/>
        </w:rPr>
        <w:t>년</w:t>
      </w:r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하반기</w:t>
      </w:r>
      <w:proofErr w:type="spellEnd"/>
      <w:r>
        <w:rPr>
          <w:rFonts w:ascii="Malgun Gothic" w:eastAsia="Malgun Gothic" w:hAnsi="Malgun Gothic"/>
          <w:b/>
        </w:rPr>
        <w:t xml:space="preserve">): </w:t>
      </w:r>
      <w:proofErr w:type="spellStart"/>
      <w:r>
        <w:rPr>
          <w:rFonts w:ascii="Malgun Gothic" w:eastAsia="Malgun Gothic" w:hAnsi="Malgun Gothic"/>
          <w:b/>
        </w:rPr>
        <w:t>성장기</w:t>
      </w:r>
      <w:proofErr w:type="spellEnd"/>
    </w:p>
    <w:p w14:paraId="31AC56DB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유료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서비스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정식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출시</w:t>
      </w:r>
      <w:proofErr w:type="spellEnd"/>
    </w:p>
    <w:p w14:paraId="3B8CCD60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 xml:space="preserve">EMR </w:t>
      </w:r>
      <w:r>
        <w:rPr>
          <w:rFonts w:ascii="Malgun Gothic" w:eastAsia="Malgun Gothic" w:hAnsi="Malgun Gothic"/>
          <w:lang w:eastAsia="ko-KR"/>
        </w:rPr>
        <w:t>업체와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연동해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쉽게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도입</w:t>
      </w:r>
    </w:p>
    <w:p w14:paraId="23AFB019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목표</w:t>
      </w:r>
      <w:proofErr w:type="spellEnd"/>
      <w:r>
        <w:rPr>
          <w:rFonts w:ascii="Malgun Gothic" w:eastAsia="Malgun Gothic" w:hAnsi="Malgun Gothic"/>
        </w:rPr>
        <w:t>: 200</w:t>
      </w:r>
      <w:r>
        <w:rPr>
          <w:rFonts w:ascii="Malgun Gothic" w:eastAsia="Malgun Gothic" w:hAnsi="Malgun Gothic"/>
        </w:rPr>
        <w:t>개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한의원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유료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구독</w:t>
      </w:r>
      <w:proofErr w:type="spellEnd"/>
    </w:p>
    <w:p w14:paraId="260368DB" w14:textId="77777777" w:rsidR="00860BC5" w:rsidRDefault="00977BC6">
      <w:r>
        <w:rPr>
          <w:rFonts w:ascii="Malgun Gothic" w:eastAsia="Malgun Gothic" w:hAnsi="Malgun Gothic"/>
          <w:b/>
        </w:rPr>
        <w:t>3</w:t>
      </w:r>
      <w:r>
        <w:rPr>
          <w:rFonts w:ascii="Malgun Gothic" w:eastAsia="Malgun Gothic" w:hAnsi="Malgun Gothic"/>
          <w:b/>
        </w:rPr>
        <w:t>단계</w:t>
      </w:r>
      <w:r>
        <w:rPr>
          <w:rFonts w:ascii="Malgun Gothic" w:eastAsia="Malgun Gothic" w:hAnsi="Malgun Gothic"/>
          <w:b/>
        </w:rPr>
        <w:t xml:space="preserve"> (2027</w:t>
      </w:r>
      <w:r>
        <w:rPr>
          <w:rFonts w:ascii="Malgun Gothic" w:eastAsia="Malgun Gothic" w:hAnsi="Malgun Gothic"/>
          <w:b/>
        </w:rPr>
        <w:t>년</w:t>
      </w:r>
      <w:r>
        <w:rPr>
          <w:rFonts w:ascii="Malgun Gothic" w:eastAsia="Malgun Gothic" w:hAnsi="Malgun Gothic"/>
          <w:b/>
        </w:rPr>
        <w:t xml:space="preserve">): </w:t>
      </w:r>
      <w:proofErr w:type="spellStart"/>
      <w:r>
        <w:rPr>
          <w:rFonts w:ascii="Malgun Gothic" w:eastAsia="Malgun Gothic" w:hAnsi="Malgun Gothic"/>
          <w:b/>
        </w:rPr>
        <w:t>확장기</w:t>
      </w:r>
      <w:proofErr w:type="spellEnd"/>
    </w:p>
    <w:p w14:paraId="6BDA4EC1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전국</w:t>
      </w:r>
      <w:proofErr w:type="spellEnd"/>
      <w:r>
        <w:rPr>
          <w:rFonts w:ascii="Malgun Gothic" w:eastAsia="Malgun Gothic" w:hAnsi="Malgun Gothic"/>
        </w:rPr>
        <w:t xml:space="preserve"> 500</w:t>
      </w:r>
      <w:r>
        <w:rPr>
          <w:rFonts w:ascii="Malgun Gothic" w:eastAsia="Malgun Gothic" w:hAnsi="Malgun Gothic"/>
        </w:rPr>
        <w:t>개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한의원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도입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달성</w:t>
      </w:r>
      <w:proofErr w:type="spellEnd"/>
    </w:p>
    <w:p w14:paraId="310C40F8" w14:textId="77777777" w:rsidR="00860BC5" w:rsidRDefault="00977BC6">
      <w:pPr>
        <w:pStyle w:val="a0"/>
        <w:ind w:left="72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환자용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모바일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앱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본격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홍보</w:t>
      </w:r>
    </w:p>
    <w:p w14:paraId="3E253180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대형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한방병원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및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한의과대학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도입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추진</w:t>
      </w:r>
    </w:p>
    <w:p w14:paraId="33E8D950" w14:textId="77777777" w:rsidR="00860BC5" w:rsidRDefault="00977BC6">
      <w:r>
        <w:rPr>
          <w:rFonts w:ascii="Malgun Gothic" w:eastAsia="Malgun Gothic" w:hAnsi="Malgun Gothic"/>
          <w:b/>
        </w:rPr>
        <w:t>4</w:t>
      </w:r>
      <w:r>
        <w:rPr>
          <w:rFonts w:ascii="Malgun Gothic" w:eastAsia="Malgun Gothic" w:hAnsi="Malgun Gothic"/>
          <w:b/>
        </w:rPr>
        <w:t>단계</w:t>
      </w:r>
      <w:r>
        <w:rPr>
          <w:rFonts w:ascii="Malgun Gothic" w:eastAsia="Malgun Gothic" w:hAnsi="Malgun Gothic"/>
          <w:b/>
        </w:rPr>
        <w:t xml:space="preserve"> (2028</w:t>
      </w:r>
      <w:r>
        <w:rPr>
          <w:rFonts w:ascii="Malgun Gothic" w:eastAsia="Malgun Gothic" w:hAnsi="Malgun Gothic"/>
          <w:b/>
        </w:rPr>
        <w:t>년</w:t>
      </w:r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이후</w:t>
      </w:r>
      <w:proofErr w:type="spellEnd"/>
      <w:r>
        <w:rPr>
          <w:rFonts w:ascii="Malgun Gothic" w:eastAsia="Malgun Gothic" w:hAnsi="Malgun Gothic"/>
          <w:b/>
        </w:rPr>
        <w:t xml:space="preserve">): </w:t>
      </w:r>
      <w:proofErr w:type="spellStart"/>
      <w:r>
        <w:rPr>
          <w:rFonts w:ascii="Malgun Gothic" w:eastAsia="Malgun Gothic" w:hAnsi="Malgun Gothic"/>
          <w:b/>
        </w:rPr>
        <w:t>도약기</w:t>
      </w:r>
      <w:proofErr w:type="spellEnd"/>
    </w:p>
    <w:p w14:paraId="06E5956D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해외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진출</w:t>
      </w:r>
      <w:r>
        <w:rPr>
          <w:rFonts w:ascii="Malgun Gothic" w:eastAsia="Malgun Gothic" w:hAnsi="Malgun Gothic"/>
          <w:lang w:eastAsia="ko-KR"/>
        </w:rPr>
        <w:t xml:space="preserve"> (</w:t>
      </w:r>
      <w:r>
        <w:rPr>
          <w:rFonts w:ascii="Malgun Gothic" w:eastAsia="Malgun Gothic" w:hAnsi="Malgun Gothic"/>
          <w:lang w:eastAsia="ko-KR"/>
        </w:rPr>
        <w:t>일본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중국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동남아시아</w:t>
      </w:r>
      <w:r>
        <w:rPr>
          <w:rFonts w:ascii="Malgun Gothic" w:eastAsia="Malgun Gothic" w:hAnsi="Malgun Gothic"/>
          <w:lang w:eastAsia="ko-KR"/>
        </w:rPr>
        <w:t>)</w:t>
      </w:r>
    </w:p>
    <w:p w14:paraId="30A23564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lastRenderedPageBreak/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연구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데이터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플랫폼으로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확장</w:t>
      </w:r>
    </w:p>
    <w:p w14:paraId="59E6F90B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연간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매출</w:t>
      </w:r>
      <w:proofErr w:type="spellEnd"/>
      <w:r>
        <w:rPr>
          <w:rFonts w:ascii="Malgun Gothic" w:eastAsia="Malgun Gothic" w:hAnsi="Malgun Gothic"/>
        </w:rPr>
        <w:t xml:space="preserve"> 100</w:t>
      </w:r>
      <w:r>
        <w:rPr>
          <w:rFonts w:ascii="Malgun Gothic" w:eastAsia="Malgun Gothic" w:hAnsi="Malgun Gothic"/>
        </w:rPr>
        <w:t>억</w:t>
      </w: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/>
        </w:rPr>
        <w:t>원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달성</w:t>
      </w:r>
      <w:proofErr w:type="spellEnd"/>
    </w:p>
    <w:p w14:paraId="0CED1249" w14:textId="77777777" w:rsidR="00860BC5" w:rsidRDefault="00977BC6">
      <w:pPr>
        <w:spacing w:before="240" w:after="120"/>
      </w:pPr>
      <w:r>
        <w:rPr>
          <w:rFonts w:ascii="Malgun Gothic" w:eastAsia="Malgun Gothic" w:hAnsi="Malgun Gothic"/>
          <w:b/>
          <w:sz w:val="24"/>
        </w:rPr>
        <w:t xml:space="preserve">2. </w:t>
      </w:r>
      <w:proofErr w:type="spellStart"/>
      <w:r>
        <w:rPr>
          <w:rFonts w:ascii="Malgun Gothic" w:eastAsia="Malgun Gothic" w:hAnsi="Malgun Gothic"/>
          <w:b/>
          <w:sz w:val="24"/>
        </w:rPr>
        <w:t>수익</w:t>
      </w:r>
      <w:proofErr w:type="spellEnd"/>
      <w:r>
        <w:rPr>
          <w:rFonts w:ascii="Malgun Gothic" w:eastAsia="Malgun Gothic" w:hAnsi="Malgun Gothic"/>
          <w:b/>
          <w:sz w:val="24"/>
        </w:rPr>
        <w:t xml:space="preserve"> </w:t>
      </w:r>
      <w:proofErr w:type="spellStart"/>
      <w:r>
        <w:rPr>
          <w:rFonts w:ascii="Malgun Gothic" w:eastAsia="Malgun Gothic" w:hAnsi="Malgun Gothic"/>
          <w:b/>
          <w:sz w:val="24"/>
        </w:rPr>
        <w:t>모델</w:t>
      </w:r>
      <w:proofErr w:type="spellEnd"/>
    </w:p>
    <w:p w14:paraId="7DE33496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 xml:space="preserve">B2B SaaS </w:t>
      </w:r>
      <w:r>
        <w:rPr>
          <w:rFonts w:ascii="Malgun Gothic" w:eastAsia="Malgun Gothic" w:hAnsi="Malgun Gothic"/>
          <w:lang w:eastAsia="ko-KR"/>
        </w:rPr>
        <w:t>구독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모델</w:t>
      </w:r>
      <w:r>
        <w:rPr>
          <w:rFonts w:ascii="Malgun Gothic" w:eastAsia="Malgun Gothic" w:hAnsi="Malgun Gothic"/>
          <w:lang w:eastAsia="ko-KR"/>
        </w:rPr>
        <w:t>(</w:t>
      </w:r>
      <w:r>
        <w:rPr>
          <w:rFonts w:ascii="Malgun Gothic" w:eastAsia="Malgun Gothic" w:hAnsi="Malgun Gothic"/>
          <w:lang w:eastAsia="ko-KR"/>
        </w:rPr>
        <w:t>기업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대상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소프트웨어</w:t>
      </w:r>
      <w:r>
        <w:rPr>
          <w:rFonts w:ascii="Malgun Gothic" w:eastAsia="Malgun Gothic" w:hAnsi="Malgun Gothic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lang w:eastAsia="ko-KR"/>
        </w:rPr>
        <w:t>월정액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제공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방식</w:t>
      </w:r>
      <w:r>
        <w:rPr>
          <w:rFonts w:ascii="Malgun Gothic" w:eastAsia="Malgun Gothic" w:hAnsi="Malgun Gothic"/>
          <w:lang w:eastAsia="ko-KR"/>
        </w:rPr>
        <w:t xml:space="preserve">) </w:t>
      </w:r>
      <w:r>
        <w:rPr>
          <w:rFonts w:ascii="Malgun Gothic" w:eastAsia="Malgun Gothic" w:hAnsi="Malgun Gothic"/>
          <w:lang w:eastAsia="ko-KR"/>
        </w:rPr>
        <w:t>채택함</w:t>
      </w:r>
      <w:r>
        <w:rPr>
          <w:rFonts w:ascii="Malgun Gothic" w:eastAsia="Malgun Gothic" w:hAnsi="Malgun Gothic"/>
          <w:lang w:eastAsia="ko-KR"/>
        </w:rPr>
        <w:t>.</w:t>
      </w:r>
    </w:p>
    <w:p w14:paraId="106555EE" w14:textId="77777777" w:rsidR="00860BC5" w:rsidRDefault="00977BC6">
      <w:r>
        <w:rPr>
          <w:rFonts w:ascii="Malgun Gothic" w:eastAsia="Malgun Gothic" w:hAnsi="Malgun Gothic"/>
          <w:b/>
        </w:rPr>
        <w:t xml:space="preserve">Basic </w:t>
      </w:r>
      <w:proofErr w:type="spellStart"/>
      <w:r>
        <w:rPr>
          <w:rFonts w:ascii="Malgun Gothic" w:eastAsia="Malgun Gothic" w:hAnsi="Malgun Gothic"/>
          <w:b/>
        </w:rPr>
        <w:t>요금제</w:t>
      </w:r>
      <w:proofErr w:type="spellEnd"/>
      <w:r>
        <w:rPr>
          <w:rFonts w:ascii="Malgun Gothic" w:eastAsia="Malgun Gothic" w:hAnsi="Malgun Gothic"/>
          <w:b/>
        </w:rPr>
        <w:t xml:space="preserve">: </w:t>
      </w:r>
      <w:r>
        <w:rPr>
          <w:rFonts w:ascii="Malgun Gothic" w:eastAsia="Malgun Gothic" w:hAnsi="Malgun Gothic"/>
          <w:b/>
        </w:rPr>
        <w:t>월</w:t>
      </w:r>
      <w:r>
        <w:rPr>
          <w:rFonts w:ascii="Malgun Gothic" w:eastAsia="Malgun Gothic" w:hAnsi="Malgun Gothic"/>
          <w:b/>
        </w:rPr>
        <w:t xml:space="preserve"> 99,000</w:t>
      </w:r>
      <w:r>
        <w:rPr>
          <w:rFonts w:ascii="Malgun Gothic" w:eastAsia="Malgun Gothic" w:hAnsi="Malgun Gothic"/>
          <w:b/>
        </w:rPr>
        <w:t>원</w:t>
      </w:r>
    </w:p>
    <w:p w14:paraId="1A9E539F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치험례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검색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기능</w:t>
      </w:r>
      <w:proofErr w:type="spellEnd"/>
    </w:p>
    <w:p w14:paraId="46FAAB2A" w14:textId="77777777" w:rsidR="00860BC5" w:rsidRDefault="00977BC6">
      <w:pPr>
        <w:pStyle w:val="a0"/>
        <w:ind w:left="720"/>
      </w:pPr>
      <w:r>
        <w:rPr>
          <w:rFonts w:ascii="Malgun Gothic" w:eastAsia="Malgun Gothic" w:hAnsi="Malgun Gothic"/>
        </w:rPr>
        <w:t>월</w:t>
      </w:r>
      <w:r>
        <w:rPr>
          <w:rFonts w:ascii="Malgun Gothic" w:eastAsia="Malgun Gothic" w:hAnsi="Malgun Gothic"/>
        </w:rPr>
        <w:t xml:space="preserve"> 100</w:t>
      </w:r>
      <w:r>
        <w:rPr>
          <w:rFonts w:ascii="Malgun Gothic" w:eastAsia="Malgun Gothic" w:hAnsi="Malgun Gothic"/>
        </w:rPr>
        <w:t>건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인공지능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분석</w:t>
      </w:r>
      <w:proofErr w:type="spellEnd"/>
    </w:p>
    <w:p w14:paraId="19855123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기본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고객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지원</w:t>
      </w:r>
      <w:proofErr w:type="spellEnd"/>
    </w:p>
    <w:p w14:paraId="2A866E41" w14:textId="77777777" w:rsidR="00860BC5" w:rsidRDefault="00977BC6">
      <w:r>
        <w:rPr>
          <w:rFonts w:ascii="Malgun Gothic" w:eastAsia="Malgun Gothic" w:hAnsi="Malgun Gothic"/>
          <w:b/>
        </w:rPr>
        <w:t xml:space="preserve">Professional </w:t>
      </w:r>
      <w:proofErr w:type="spellStart"/>
      <w:r>
        <w:rPr>
          <w:rFonts w:ascii="Malgun Gothic" w:eastAsia="Malgun Gothic" w:hAnsi="Malgun Gothic"/>
          <w:b/>
        </w:rPr>
        <w:t>요금제</w:t>
      </w:r>
      <w:proofErr w:type="spellEnd"/>
      <w:r>
        <w:rPr>
          <w:rFonts w:ascii="Malgun Gothic" w:eastAsia="Malgun Gothic" w:hAnsi="Malgun Gothic"/>
          <w:b/>
        </w:rPr>
        <w:t xml:space="preserve">: </w:t>
      </w:r>
      <w:r>
        <w:rPr>
          <w:rFonts w:ascii="Malgun Gothic" w:eastAsia="Malgun Gothic" w:hAnsi="Malgun Gothic"/>
          <w:b/>
        </w:rPr>
        <w:t>월</w:t>
      </w:r>
      <w:r>
        <w:rPr>
          <w:rFonts w:ascii="Malgun Gothic" w:eastAsia="Malgun Gothic" w:hAnsi="Malgun Gothic"/>
          <w:b/>
        </w:rPr>
        <w:t xml:space="preserve"> 199,000</w:t>
      </w:r>
      <w:r>
        <w:rPr>
          <w:rFonts w:ascii="Malgun Gothic" w:eastAsia="Malgun Gothic" w:hAnsi="Malgun Gothic"/>
          <w:b/>
        </w:rPr>
        <w:t>원</w:t>
      </w:r>
    </w:p>
    <w:p w14:paraId="0240727B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무제한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인공지능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분석</w:t>
      </w:r>
      <w:proofErr w:type="spellEnd"/>
    </w:p>
    <w:p w14:paraId="7D749B5E" w14:textId="77777777" w:rsidR="00860BC5" w:rsidRDefault="00977BC6">
      <w:pPr>
        <w:pStyle w:val="a0"/>
        <w:ind w:left="720"/>
      </w:pPr>
      <w:r>
        <w:rPr>
          <w:rFonts w:ascii="Malgun Gothic" w:eastAsia="Malgun Gothic" w:hAnsi="Malgun Gothic"/>
        </w:rPr>
        <w:t xml:space="preserve">EMR </w:t>
      </w:r>
      <w:proofErr w:type="spellStart"/>
      <w:r>
        <w:rPr>
          <w:rFonts w:ascii="Malgun Gothic" w:eastAsia="Malgun Gothic" w:hAnsi="Malgun Gothic"/>
        </w:rPr>
        <w:t>연동</w:t>
      </w:r>
      <w:proofErr w:type="spellEnd"/>
    </w:p>
    <w:p w14:paraId="7D795850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양약</w:t>
      </w:r>
      <w:r>
        <w:rPr>
          <w:rFonts w:ascii="Malgun Gothic" w:eastAsia="Malgun Gothic" w:hAnsi="Malgun Gothic"/>
        </w:rPr>
        <w:t>-</w:t>
      </w:r>
      <w:r>
        <w:rPr>
          <w:rFonts w:ascii="Malgun Gothic" w:eastAsia="Malgun Gothic" w:hAnsi="Malgun Gothic"/>
        </w:rPr>
        <w:t>한약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상호작용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검사</w:t>
      </w:r>
      <w:proofErr w:type="spellEnd"/>
    </w:p>
    <w:p w14:paraId="333DECE0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우선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고객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지원</w:t>
      </w:r>
      <w:proofErr w:type="spellEnd"/>
    </w:p>
    <w:p w14:paraId="69B511EF" w14:textId="77777777" w:rsidR="00860BC5" w:rsidRDefault="00977BC6">
      <w:r>
        <w:rPr>
          <w:rFonts w:ascii="Malgun Gothic" w:eastAsia="Malgun Gothic" w:hAnsi="Malgun Gothic"/>
          <w:b/>
        </w:rPr>
        <w:t xml:space="preserve">Enterprise </w:t>
      </w:r>
      <w:proofErr w:type="spellStart"/>
      <w:r>
        <w:rPr>
          <w:rFonts w:ascii="Malgun Gothic" w:eastAsia="Malgun Gothic" w:hAnsi="Malgun Gothic"/>
          <w:b/>
        </w:rPr>
        <w:t>요금제</w:t>
      </w:r>
      <w:proofErr w:type="spellEnd"/>
      <w:r>
        <w:rPr>
          <w:rFonts w:ascii="Malgun Gothic" w:eastAsia="Malgun Gothic" w:hAnsi="Malgun Gothic"/>
          <w:b/>
        </w:rPr>
        <w:t xml:space="preserve">: </w:t>
      </w:r>
      <w:proofErr w:type="spellStart"/>
      <w:r>
        <w:rPr>
          <w:rFonts w:ascii="Malgun Gothic" w:eastAsia="Malgun Gothic" w:hAnsi="Malgun Gothic"/>
          <w:b/>
        </w:rPr>
        <w:t>별도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협의</w:t>
      </w:r>
      <w:proofErr w:type="spellEnd"/>
    </w:p>
    <w:p w14:paraId="627DDF61" w14:textId="77777777" w:rsidR="00860BC5" w:rsidRDefault="00977BC6">
      <w:pPr>
        <w:pStyle w:val="a0"/>
        <w:ind w:left="72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다지점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및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한방병원용</w:t>
      </w:r>
    </w:p>
    <w:p w14:paraId="11EF791D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전용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서버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제공</w:t>
      </w:r>
      <w:proofErr w:type="spellEnd"/>
    </w:p>
    <w:p w14:paraId="2B05FE17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맞춤형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기능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개발</w:t>
      </w:r>
      <w:proofErr w:type="spellEnd"/>
    </w:p>
    <w:p w14:paraId="1FF186CF" w14:textId="77777777" w:rsidR="00860BC5" w:rsidRDefault="00977BC6">
      <w:pPr>
        <w:spacing w:before="240" w:after="120"/>
      </w:pPr>
      <w:r>
        <w:rPr>
          <w:rFonts w:ascii="Malgun Gothic" w:eastAsia="Malgun Gothic" w:hAnsi="Malgun Gothic"/>
          <w:b/>
          <w:sz w:val="24"/>
        </w:rPr>
        <w:t xml:space="preserve">3. </w:t>
      </w:r>
      <w:proofErr w:type="spellStart"/>
      <w:r>
        <w:rPr>
          <w:rFonts w:ascii="Malgun Gothic" w:eastAsia="Malgun Gothic" w:hAnsi="Malgun Gothic"/>
          <w:b/>
          <w:sz w:val="24"/>
        </w:rPr>
        <w:t>마케팅</w:t>
      </w:r>
      <w:proofErr w:type="spellEnd"/>
      <w:r>
        <w:rPr>
          <w:rFonts w:ascii="Malgun Gothic" w:eastAsia="Malgun Gothic" w:hAnsi="Malgun Gothic"/>
          <w:b/>
          <w:sz w:val="24"/>
        </w:rPr>
        <w:t xml:space="preserve"> </w:t>
      </w:r>
      <w:proofErr w:type="spellStart"/>
      <w:r>
        <w:rPr>
          <w:rFonts w:ascii="Malgun Gothic" w:eastAsia="Malgun Gothic" w:hAnsi="Malgun Gothic"/>
          <w:b/>
          <w:sz w:val="24"/>
        </w:rPr>
        <w:t>전략</w:t>
      </w:r>
      <w:proofErr w:type="spellEnd"/>
    </w:p>
    <w:p w14:paraId="0FCD6D7F" w14:textId="77777777" w:rsidR="00860BC5" w:rsidRDefault="00977BC6">
      <w:proofErr w:type="spellStart"/>
      <w:r>
        <w:rPr>
          <w:rFonts w:ascii="Malgun Gothic" w:eastAsia="Malgun Gothic" w:hAnsi="Malgun Gothic"/>
          <w:b/>
        </w:rPr>
        <w:t>전략</w:t>
      </w:r>
      <w:proofErr w:type="spellEnd"/>
      <w:r>
        <w:rPr>
          <w:rFonts w:ascii="Malgun Gothic" w:eastAsia="Malgun Gothic" w:hAnsi="Malgun Gothic"/>
          <w:b/>
        </w:rPr>
        <w:t xml:space="preserve"> 1: </w:t>
      </w:r>
      <w:proofErr w:type="spellStart"/>
      <w:r>
        <w:rPr>
          <w:rFonts w:ascii="Malgun Gothic" w:eastAsia="Malgun Gothic" w:hAnsi="Malgun Gothic"/>
          <w:b/>
        </w:rPr>
        <w:t>학술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마케팅</w:t>
      </w:r>
      <w:proofErr w:type="spellEnd"/>
    </w:p>
    <w:p w14:paraId="56EE60C0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관련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학회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세미나에서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소개함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한의사들은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학술적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근거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선호하므로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효과를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연구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논문으로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발표해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신뢰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확보함</w:t>
      </w:r>
      <w:r>
        <w:rPr>
          <w:rFonts w:ascii="Malgun Gothic" w:eastAsia="Malgun Gothic" w:hAnsi="Malgun Gothic"/>
          <w:lang w:eastAsia="ko-KR"/>
        </w:rPr>
        <w:t>.</w:t>
      </w:r>
    </w:p>
    <w:p w14:paraId="120287C2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전략</w:t>
      </w:r>
      <w:r>
        <w:rPr>
          <w:rFonts w:ascii="Malgun Gothic" w:eastAsia="Malgun Gothic" w:hAnsi="Malgun Gothic"/>
          <w:b/>
          <w:lang w:eastAsia="ko-KR"/>
        </w:rPr>
        <w:t xml:space="preserve"> 2: </w:t>
      </w:r>
      <w:r>
        <w:rPr>
          <w:rFonts w:ascii="Malgun Gothic" w:eastAsia="Malgun Gothic" w:hAnsi="Malgun Gothic"/>
          <w:b/>
          <w:lang w:eastAsia="ko-KR"/>
        </w:rPr>
        <w:t>입소문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마케팅</w:t>
      </w:r>
    </w:p>
    <w:p w14:paraId="061EE76F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초기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사용자인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동료에게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추천하도록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추천인과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신규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가입자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모두에게</w:t>
      </w:r>
      <w:r>
        <w:rPr>
          <w:rFonts w:ascii="Malgun Gothic" w:eastAsia="Malgun Gothic" w:hAnsi="Malgun Gothic"/>
          <w:lang w:eastAsia="ko-KR"/>
        </w:rPr>
        <w:t xml:space="preserve"> 1</w:t>
      </w:r>
      <w:r>
        <w:rPr>
          <w:rFonts w:ascii="Malgun Gothic" w:eastAsia="Malgun Gothic" w:hAnsi="Malgun Gothic"/>
          <w:lang w:eastAsia="ko-KR"/>
        </w:rPr>
        <w:t>개월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무료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혜택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제공함</w:t>
      </w:r>
      <w:r>
        <w:rPr>
          <w:rFonts w:ascii="Malgun Gothic" w:eastAsia="Malgun Gothic" w:hAnsi="Malgun Gothic"/>
          <w:lang w:eastAsia="ko-KR"/>
        </w:rPr>
        <w:t>.</w:t>
      </w:r>
    </w:p>
    <w:p w14:paraId="6AA14B83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전략</w:t>
      </w:r>
      <w:r>
        <w:rPr>
          <w:rFonts w:ascii="Malgun Gothic" w:eastAsia="Malgun Gothic" w:hAnsi="Malgun Gothic"/>
          <w:b/>
          <w:lang w:eastAsia="ko-KR"/>
        </w:rPr>
        <w:t xml:space="preserve"> 3: </w:t>
      </w:r>
      <w:r>
        <w:rPr>
          <w:rFonts w:ascii="Malgun Gothic" w:eastAsia="Malgun Gothic" w:hAnsi="Malgun Gothic"/>
          <w:b/>
          <w:lang w:eastAsia="ko-KR"/>
        </w:rPr>
        <w:t>교육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기관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협력</w:t>
      </w:r>
    </w:p>
    <w:p w14:paraId="48DAD7A7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lastRenderedPageBreak/>
        <w:t>한의과대학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재학생들에게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무료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제공해서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졸업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개원할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자연스럽게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유료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고객이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되도록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함</w:t>
      </w:r>
      <w:r>
        <w:rPr>
          <w:rFonts w:ascii="Malgun Gothic" w:eastAsia="Malgun Gothic" w:hAnsi="Malgun Gothic"/>
          <w:lang w:eastAsia="ko-KR"/>
        </w:rPr>
        <w:t>.</w:t>
      </w:r>
    </w:p>
    <w:p w14:paraId="0E8FED33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전략</w:t>
      </w:r>
      <w:r>
        <w:rPr>
          <w:rFonts w:ascii="Malgun Gothic" w:eastAsia="Malgun Gothic" w:hAnsi="Malgun Gothic"/>
          <w:b/>
          <w:lang w:eastAsia="ko-KR"/>
        </w:rPr>
        <w:t xml:space="preserve"> 4: EMR </w:t>
      </w:r>
      <w:r>
        <w:rPr>
          <w:rFonts w:ascii="Malgun Gothic" w:eastAsia="Malgun Gothic" w:hAnsi="Malgun Gothic"/>
          <w:b/>
          <w:lang w:eastAsia="ko-KR"/>
        </w:rPr>
        <w:t>업체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제휴</w:t>
      </w:r>
    </w:p>
    <w:p w14:paraId="428B749A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한의원에서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사용하는</w:t>
      </w:r>
      <w:r>
        <w:rPr>
          <w:rFonts w:ascii="Malgun Gothic" w:eastAsia="Malgun Gothic" w:hAnsi="Malgun Gothic"/>
          <w:lang w:eastAsia="ko-KR"/>
        </w:rPr>
        <w:t xml:space="preserve"> EMR </w:t>
      </w:r>
      <w:r>
        <w:rPr>
          <w:rFonts w:ascii="Malgun Gothic" w:eastAsia="Malgun Gothic" w:hAnsi="Malgun Gothic"/>
          <w:lang w:eastAsia="ko-KR"/>
        </w:rPr>
        <w:t>소프트웨어에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기본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탑재해서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한의사들이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별도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설치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없이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바로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사용할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함</w:t>
      </w:r>
      <w:r>
        <w:rPr>
          <w:rFonts w:ascii="Malgun Gothic" w:eastAsia="Malgun Gothic" w:hAnsi="Malgun Gothic"/>
          <w:lang w:eastAsia="ko-KR"/>
        </w:rPr>
        <w:t>.</w:t>
      </w:r>
    </w:p>
    <w:p w14:paraId="7B04FED3" w14:textId="77777777" w:rsidR="00860BC5" w:rsidRDefault="00977BC6">
      <w:pPr>
        <w:spacing w:before="240" w:after="120"/>
      </w:pPr>
      <w:r>
        <w:rPr>
          <w:rFonts w:ascii="Malgun Gothic" w:eastAsia="Malgun Gothic" w:hAnsi="Malgun Gothic"/>
          <w:b/>
          <w:sz w:val="24"/>
        </w:rPr>
        <w:t xml:space="preserve">4. </w:t>
      </w:r>
      <w:proofErr w:type="spellStart"/>
      <w:r>
        <w:rPr>
          <w:rFonts w:ascii="Malgun Gothic" w:eastAsia="Malgun Gothic" w:hAnsi="Malgun Gothic"/>
          <w:b/>
          <w:sz w:val="24"/>
        </w:rPr>
        <w:t>예상</w:t>
      </w:r>
      <w:proofErr w:type="spellEnd"/>
      <w:r>
        <w:rPr>
          <w:rFonts w:ascii="Malgun Gothic" w:eastAsia="Malgun Gothic" w:hAnsi="Malgun Gothic"/>
          <w:b/>
          <w:sz w:val="24"/>
        </w:rPr>
        <w:t xml:space="preserve"> </w:t>
      </w:r>
      <w:proofErr w:type="spellStart"/>
      <w:r>
        <w:rPr>
          <w:rFonts w:ascii="Malgun Gothic" w:eastAsia="Malgun Gothic" w:hAnsi="Malgun Gothic"/>
          <w:b/>
          <w:sz w:val="24"/>
        </w:rPr>
        <w:t>재무</w:t>
      </w:r>
      <w:proofErr w:type="spellEnd"/>
      <w:r>
        <w:rPr>
          <w:rFonts w:ascii="Malgun Gothic" w:eastAsia="Malgun Gothic" w:hAnsi="Malgun Gothic"/>
          <w:b/>
          <w:sz w:val="24"/>
        </w:rPr>
        <w:t xml:space="preserve"> </w:t>
      </w:r>
      <w:proofErr w:type="spellStart"/>
      <w:r>
        <w:rPr>
          <w:rFonts w:ascii="Malgun Gothic" w:eastAsia="Malgun Gothic" w:hAnsi="Malgun Gothic"/>
          <w:b/>
          <w:sz w:val="24"/>
        </w:rPr>
        <w:t>성과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60BC5" w14:paraId="0FF738F7" w14:textId="77777777">
        <w:tc>
          <w:tcPr>
            <w:tcW w:w="2268" w:type="dxa"/>
          </w:tcPr>
          <w:p w14:paraId="09B0DE6A" w14:textId="77777777" w:rsidR="00860BC5" w:rsidRDefault="00860BC5"/>
        </w:tc>
        <w:tc>
          <w:tcPr>
            <w:tcW w:w="2268" w:type="dxa"/>
          </w:tcPr>
          <w:p w14:paraId="6151426D" w14:textId="77777777" w:rsidR="00860BC5" w:rsidRDefault="00977BC6">
            <w:r>
              <w:rPr>
                <w:b/>
              </w:rPr>
              <w:t>2026</w:t>
            </w:r>
            <w:r>
              <w:rPr>
                <w:b/>
              </w:rPr>
              <w:t>년</w:t>
            </w:r>
          </w:p>
        </w:tc>
        <w:tc>
          <w:tcPr>
            <w:tcW w:w="2268" w:type="dxa"/>
          </w:tcPr>
          <w:p w14:paraId="056E391A" w14:textId="77777777" w:rsidR="00860BC5" w:rsidRDefault="00977BC6">
            <w:r>
              <w:rPr>
                <w:b/>
              </w:rPr>
              <w:t>2027</w:t>
            </w:r>
            <w:r>
              <w:rPr>
                <w:b/>
              </w:rPr>
              <w:t>년</w:t>
            </w:r>
          </w:p>
        </w:tc>
        <w:tc>
          <w:tcPr>
            <w:tcW w:w="2268" w:type="dxa"/>
          </w:tcPr>
          <w:p w14:paraId="70914454" w14:textId="77777777" w:rsidR="00860BC5" w:rsidRDefault="00977BC6">
            <w:r>
              <w:rPr>
                <w:b/>
              </w:rPr>
              <w:t>2028</w:t>
            </w:r>
            <w:r>
              <w:rPr>
                <w:b/>
              </w:rPr>
              <w:t>년</w:t>
            </w:r>
          </w:p>
        </w:tc>
      </w:tr>
      <w:tr w:rsidR="00860BC5" w14:paraId="47D0FF43" w14:textId="77777777">
        <w:tc>
          <w:tcPr>
            <w:tcW w:w="2268" w:type="dxa"/>
          </w:tcPr>
          <w:p w14:paraId="1A510551" w14:textId="77777777" w:rsidR="00860BC5" w:rsidRDefault="00977BC6">
            <w:proofErr w:type="spellStart"/>
            <w:r>
              <w:t>유료</w:t>
            </w:r>
            <w:proofErr w:type="spellEnd"/>
            <w:r>
              <w:t xml:space="preserve"> </w:t>
            </w:r>
            <w:proofErr w:type="spellStart"/>
            <w:r>
              <w:t>구독</w:t>
            </w:r>
            <w:proofErr w:type="spellEnd"/>
            <w:r>
              <w:t xml:space="preserve"> </w:t>
            </w:r>
            <w:proofErr w:type="spellStart"/>
            <w:r>
              <w:t>한의원</w:t>
            </w:r>
            <w:proofErr w:type="spellEnd"/>
          </w:p>
        </w:tc>
        <w:tc>
          <w:tcPr>
            <w:tcW w:w="2268" w:type="dxa"/>
          </w:tcPr>
          <w:p w14:paraId="3145C6FF" w14:textId="77777777" w:rsidR="00860BC5" w:rsidRDefault="00977BC6">
            <w:r>
              <w:t>200</w:t>
            </w:r>
            <w:r>
              <w:t>개소</w:t>
            </w:r>
          </w:p>
        </w:tc>
        <w:tc>
          <w:tcPr>
            <w:tcW w:w="2268" w:type="dxa"/>
          </w:tcPr>
          <w:p w14:paraId="5CF004EB" w14:textId="77777777" w:rsidR="00860BC5" w:rsidRDefault="00977BC6">
            <w:r>
              <w:t>500</w:t>
            </w:r>
            <w:r>
              <w:t>개소</w:t>
            </w:r>
          </w:p>
        </w:tc>
        <w:tc>
          <w:tcPr>
            <w:tcW w:w="2268" w:type="dxa"/>
          </w:tcPr>
          <w:p w14:paraId="7EF994DE" w14:textId="77777777" w:rsidR="00860BC5" w:rsidRDefault="00977BC6">
            <w:r>
              <w:t>1,000</w:t>
            </w:r>
            <w:r>
              <w:t>개소</w:t>
            </w:r>
          </w:p>
        </w:tc>
      </w:tr>
      <w:tr w:rsidR="00860BC5" w14:paraId="0E0CA22C" w14:textId="77777777">
        <w:tc>
          <w:tcPr>
            <w:tcW w:w="2268" w:type="dxa"/>
          </w:tcPr>
          <w:p w14:paraId="37DD757F" w14:textId="77777777" w:rsidR="00860BC5" w:rsidRDefault="00977BC6">
            <w:proofErr w:type="spellStart"/>
            <w:r>
              <w:t>연간</w:t>
            </w:r>
            <w:proofErr w:type="spellEnd"/>
            <w:r>
              <w:t xml:space="preserve"> </w:t>
            </w:r>
            <w:proofErr w:type="spellStart"/>
            <w:r>
              <w:t>매출</w:t>
            </w:r>
            <w:proofErr w:type="spellEnd"/>
          </w:p>
        </w:tc>
        <w:tc>
          <w:tcPr>
            <w:tcW w:w="2268" w:type="dxa"/>
          </w:tcPr>
          <w:p w14:paraId="45F15FE7" w14:textId="77777777" w:rsidR="00860BC5" w:rsidRDefault="00977BC6">
            <w:r>
              <w:t>24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268" w:type="dxa"/>
          </w:tcPr>
          <w:p w14:paraId="57F907CB" w14:textId="77777777" w:rsidR="00860BC5" w:rsidRDefault="00977BC6">
            <w:r>
              <w:t>60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268" w:type="dxa"/>
          </w:tcPr>
          <w:p w14:paraId="07ACDFA6" w14:textId="77777777" w:rsidR="00860BC5" w:rsidRDefault="00977BC6">
            <w:r>
              <w:t>120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</w:tr>
      <w:tr w:rsidR="00860BC5" w14:paraId="5E6625F0" w14:textId="77777777">
        <w:tc>
          <w:tcPr>
            <w:tcW w:w="2268" w:type="dxa"/>
          </w:tcPr>
          <w:p w14:paraId="15B634AC" w14:textId="77777777" w:rsidR="00860BC5" w:rsidRDefault="00977BC6">
            <w:proofErr w:type="spellStart"/>
            <w:r>
              <w:t>영업이익률</w:t>
            </w:r>
            <w:proofErr w:type="spellEnd"/>
          </w:p>
        </w:tc>
        <w:tc>
          <w:tcPr>
            <w:tcW w:w="2268" w:type="dxa"/>
          </w:tcPr>
          <w:p w14:paraId="0A0F774A" w14:textId="77777777" w:rsidR="00860BC5" w:rsidRDefault="00977BC6">
            <w:r>
              <w:t>-20%</w:t>
            </w:r>
          </w:p>
        </w:tc>
        <w:tc>
          <w:tcPr>
            <w:tcW w:w="2268" w:type="dxa"/>
          </w:tcPr>
          <w:p w14:paraId="0E600C55" w14:textId="77777777" w:rsidR="00860BC5" w:rsidRDefault="00977BC6">
            <w:r>
              <w:t>15%</w:t>
            </w:r>
          </w:p>
        </w:tc>
        <w:tc>
          <w:tcPr>
            <w:tcW w:w="2268" w:type="dxa"/>
          </w:tcPr>
          <w:p w14:paraId="15C5C012" w14:textId="77777777" w:rsidR="00860BC5" w:rsidRDefault="00977BC6">
            <w:r>
              <w:t>30%</w:t>
            </w:r>
          </w:p>
        </w:tc>
      </w:tr>
    </w:tbl>
    <w:p w14:paraId="0FCA5942" w14:textId="77777777" w:rsidR="00860BC5" w:rsidRDefault="00860BC5"/>
    <w:p w14:paraId="60CEF01F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손익분기점</w:t>
      </w:r>
      <w:r>
        <w:rPr>
          <w:rFonts w:ascii="Malgun Gothic" w:eastAsia="Malgun Gothic" w:hAnsi="Malgun Gothic"/>
          <w:b/>
          <w:lang w:eastAsia="ko-KR"/>
        </w:rPr>
        <w:t xml:space="preserve">(BEP, </w:t>
      </w:r>
      <w:r>
        <w:rPr>
          <w:rFonts w:ascii="Malgun Gothic" w:eastAsia="Malgun Gothic" w:hAnsi="Malgun Gothic"/>
          <w:b/>
          <w:lang w:eastAsia="ko-KR"/>
        </w:rPr>
        <w:t>수입과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지출이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같아지는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시점</w:t>
      </w:r>
      <w:r>
        <w:rPr>
          <w:rFonts w:ascii="Malgun Gothic" w:eastAsia="Malgun Gothic" w:hAnsi="Malgun Gothic"/>
          <w:b/>
          <w:lang w:eastAsia="ko-KR"/>
        </w:rPr>
        <w:t>)</w:t>
      </w:r>
      <w:r>
        <w:rPr>
          <w:rFonts w:ascii="Malgun Gothic" w:eastAsia="Malgun Gothic" w:hAnsi="Malgun Gothic"/>
          <w:b/>
          <w:lang w:eastAsia="ko-KR"/>
        </w:rPr>
        <w:t>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유료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구독</w:t>
      </w:r>
      <w:r>
        <w:rPr>
          <w:rFonts w:ascii="Malgun Gothic" w:eastAsia="Malgun Gothic" w:hAnsi="Malgun Gothic"/>
          <w:b/>
          <w:lang w:eastAsia="ko-KR"/>
        </w:rPr>
        <w:t xml:space="preserve"> 200</w:t>
      </w:r>
      <w:r>
        <w:rPr>
          <w:rFonts w:ascii="Malgun Gothic" w:eastAsia="Malgun Gothic" w:hAnsi="Malgun Gothic"/>
          <w:b/>
          <w:lang w:eastAsia="ko-KR"/>
        </w:rPr>
        <w:t>개소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달성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시점인</w:t>
      </w:r>
      <w:r>
        <w:rPr>
          <w:rFonts w:ascii="Malgun Gothic" w:eastAsia="Malgun Gothic" w:hAnsi="Malgun Gothic"/>
          <w:b/>
          <w:lang w:eastAsia="ko-KR"/>
        </w:rPr>
        <w:t xml:space="preserve"> 2026</w:t>
      </w:r>
      <w:r>
        <w:rPr>
          <w:rFonts w:ascii="Malgun Gothic" w:eastAsia="Malgun Gothic" w:hAnsi="Malgun Gothic"/>
          <w:b/>
          <w:lang w:eastAsia="ko-KR"/>
        </w:rPr>
        <w:t>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말로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예상됨</w:t>
      </w:r>
      <w:r>
        <w:rPr>
          <w:rFonts w:ascii="Malgun Gothic" w:eastAsia="Malgun Gothic" w:hAnsi="Malgun Gothic"/>
          <w:b/>
          <w:lang w:eastAsia="ko-KR"/>
        </w:rPr>
        <w:t>.</w:t>
      </w:r>
    </w:p>
    <w:p w14:paraId="7DDEC979" w14:textId="77777777" w:rsidR="00860BC5" w:rsidRDefault="00977BC6">
      <w:pPr>
        <w:spacing w:before="240" w:after="240"/>
        <w:jc w:val="center"/>
      </w:pPr>
      <w:r>
        <w:rPr>
          <w:rFonts w:ascii="Malgun Gothic" w:eastAsia="Malgun Gothic" w:hAnsi="Malgun Gothic"/>
          <w:sz w:val="20"/>
        </w:rPr>
        <w:t>────────────────────────────────────────</w:t>
      </w:r>
    </w:p>
    <w:p w14:paraId="66E41C98" w14:textId="77777777" w:rsidR="00860BC5" w:rsidRDefault="00977BC6">
      <w:pPr>
        <w:spacing w:before="480" w:after="36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2"/>
          <w:lang w:eastAsia="ko-KR"/>
        </w:rPr>
        <w:t>【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팀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구성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】</w:t>
      </w:r>
    </w:p>
    <w:p w14:paraId="5829D3F3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1. </w:t>
      </w:r>
      <w:r>
        <w:rPr>
          <w:rFonts w:ascii="Malgun Gothic" w:eastAsia="Malgun Gothic" w:hAnsi="Malgun Gothic"/>
          <w:b/>
          <w:sz w:val="24"/>
          <w:lang w:eastAsia="ko-KR"/>
        </w:rPr>
        <w:t>핵심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팀원</w:t>
      </w:r>
    </w:p>
    <w:p w14:paraId="57B4FE39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대표이사</w:t>
      </w:r>
      <w:r>
        <w:rPr>
          <w:rFonts w:ascii="Malgun Gothic" w:eastAsia="Malgun Gothic" w:hAnsi="Malgun Gothic"/>
          <w:b/>
          <w:lang w:eastAsia="ko-KR"/>
        </w:rPr>
        <w:t xml:space="preserve"> (CEO): </w:t>
      </w:r>
      <w:proofErr w:type="spellStart"/>
      <w:r>
        <w:rPr>
          <w:rFonts w:ascii="Malgun Gothic" w:eastAsia="Malgun Gothic" w:hAnsi="Malgun Gothic"/>
          <w:b/>
          <w:lang w:eastAsia="ko-KR"/>
        </w:rPr>
        <w:t>양보름</w:t>
      </w:r>
      <w:proofErr w:type="spellEnd"/>
    </w:p>
    <w:p w14:paraId="5589AE97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역할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사업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총괄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전략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수립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투자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유치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영업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총괄</w:t>
      </w:r>
    </w:p>
    <w:p w14:paraId="1DFBC78D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강점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헬스케어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스타트업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경험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한의사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네트워크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보유</w:t>
      </w:r>
    </w:p>
    <w:p w14:paraId="5F2326E4" w14:textId="77777777" w:rsidR="00860BC5" w:rsidRDefault="00977BC6">
      <w:proofErr w:type="spellStart"/>
      <w:r>
        <w:rPr>
          <w:rFonts w:ascii="Malgun Gothic" w:eastAsia="Malgun Gothic" w:hAnsi="Malgun Gothic"/>
          <w:b/>
        </w:rPr>
        <w:t>기술이사</w:t>
      </w:r>
      <w:proofErr w:type="spellEnd"/>
      <w:r>
        <w:rPr>
          <w:rFonts w:ascii="Malgun Gothic" w:eastAsia="Malgun Gothic" w:hAnsi="Malgun Gothic"/>
          <w:b/>
        </w:rPr>
        <w:t xml:space="preserve"> (CTO): </w:t>
      </w:r>
      <w:proofErr w:type="spellStart"/>
      <w:r>
        <w:rPr>
          <w:rFonts w:ascii="Malgun Gothic" w:eastAsia="Malgun Gothic" w:hAnsi="Malgun Gothic"/>
          <w:b/>
        </w:rPr>
        <w:t>이현석</w:t>
      </w:r>
      <w:proofErr w:type="spellEnd"/>
    </w:p>
    <w:p w14:paraId="6297DB48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역할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기술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총괄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인공지능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설계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운영</w:t>
      </w:r>
    </w:p>
    <w:p w14:paraId="76C44CEB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강점</w:t>
      </w:r>
      <w:r>
        <w:rPr>
          <w:rFonts w:ascii="Malgun Gothic" w:eastAsia="Malgun Gothic" w:hAnsi="Malgun Gothic"/>
          <w:lang w:eastAsia="ko-KR"/>
        </w:rPr>
        <w:t xml:space="preserve">: </w:t>
      </w:r>
      <w:proofErr w:type="spellStart"/>
      <w:r>
        <w:rPr>
          <w:rFonts w:ascii="Malgun Gothic" w:eastAsia="Malgun Gothic" w:hAnsi="Malgun Gothic"/>
          <w:lang w:eastAsia="ko-KR"/>
        </w:rPr>
        <w:t>풀스택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역량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인공지능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경험</w:t>
      </w:r>
    </w:p>
    <w:p w14:paraId="63C7C58F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실적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b/>
          <w:lang w:eastAsia="ko-KR"/>
        </w:rPr>
        <w:t>온고지신</w:t>
      </w:r>
      <w:r>
        <w:rPr>
          <w:rFonts w:ascii="Malgun Gothic" w:eastAsia="Malgun Gothic" w:hAnsi="Malgun Gothic"/>
          <w:b/>
          <w:lang w:eastAsia="ko-KR"/>
        </w:rPr>
        <w:t xml:space="preserve"> AI MVP </w:t>
      </w:r>
      <w:r>
        <w:rPr>
          <w:rFonts w:ascii="Malgun Gothic" w:eastAsia="Malgun Gothic" w:hAnsi="Malgun Gothic"/>
          <w:b/>
          <w:lang w:eastAsia="ko-KR"/>
        </w:rPr>
        <w:t>단독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개발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완료</w:t>
      </w:r>
    </w:p>
    <w:p w14:paraId="01F2F843" w14:textId="77777777" w:rsidR="00860BC5" w:rsidRDefault="00977BC6">
      <w:proofErr w:type="spellStart"/>
      <w:r>
        <w:rPr>
          <w:rFonts w:ascii="Malgun Gothic" w:eastAsia="Malgun Gothic" w:hAnsi="Malgun Gothic"/>
          <w:b/>
        </w:rPr>
        <w:t>의료자문</w:t>
      </w:r>
      <w:proofErr w:type="spellEnd"/>
      <w:r>
        <w:rPr>
          <w:rFonts w:ascii="Malgun Gothic" w:eastAsia="Malgun Gothic" w:hAnsi="Malgun Gothic"/>
          <w:b/>
        </w:rPr>
        <w:t xml:space="preserve">: </w:t>
      </w:r>
      <w:proofErr w:type="spellStart"/>
      <w:r>
        <w:rPr>
          <w:rFonts w:ascii="Malgun Gothic" w:eastAsia="Malgun Gothic" w:hAnsi="Malgun Gothic"/>
          <w:b/>
        </w:rPr>
        <w:t>이종대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원장</w:t>
      </w:r>
      <w:proofErr w:type="spellEnd"/>
    </w:p>
    <w:p w14:paraId="612AD8BC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역할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자문</w:t>
      </w:r>
      <w:r>
        <w:rPr>
          <w:rFonts w:ascii="Malgun Gothic" w:eastAsia="Malgun Gothic" w:hAnsi="Malgun Gothic"/>
          <w:lang w:eastAsia="ko-KR"/>
        </w:rPr>
        <w:t xml:space="preserve">, </w:t>
      </w:r>
      <w:proofErr w:type="spellStart"/>
      <w:r>
        <w:rPr>
          <w:rFonts w:ascii="Malgun Gothic" w:eastAsia="Malgun Gothic" w:hAnsi="Malgun Gothic"/>
          <w:lang w:eastAsia="ko-KR"/>
        </w:rPr>
        <w:t>치험례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데이터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제공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및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검증</w:t>
      </w:r>
    </w:p>
    <w:p w14:paraId="43C99F8E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lastRenderedPageBreak/>
        <w:t>경력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원장</w:t>
      </w:r>
      <w:r>
        <w:rPr>
          <w:rFonts w:ascii="Malgun Gothic" w:eastAsia="Malgun Gothic" w:hAnsi="Malgun Gothic"/>
          <w:lang w:eastAsia="ko-KR"/>
        </w:rPr>
        <w:t xml:space="preserve"> 40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, </w:t>
      </w:r>
      <w:proofErr w:type="spellStart"/>
      <w:r>
        <w:rPr>
          <w:rFonts w:ascii="Malgun Gothic" w:eastAsia="Malgun Gothic" w:hAnsi="Malgun Gothic"/>
          <w:lang w:eastAsia="ko-KR"/>
        </w:rPr>
        <w:t>치험례</w:t>
      </w:r>
      <w:proofErr w:type="spellEnd"/>
      <w:r>
        <w:rPr>
          <w:rFonts w:ascii="Malgun Gothic" w:eastAsia="Malgun Gothic" w:hAnsi="Malgun Gothic"/>
          <w:lang w:eastAsia="ko-KR"/>
        </w:rPr>
        <w:t xml:space="preserve"> 6,000</w:t>
      </w:r>
      <w:r>
        <w:rPr>
          <w:rFonts w:ascii="Malgun Gothic" w:eastAsia="Malgun Gothic" w:hAnsi="Malgun Gothic"/>
          <w:lang w:eastAsia="ko-KR"/>
        </w:rPr>
        <w:t>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보유</w:t>
      </w:r>
    </w:p>
    <w:p w14:paraId="28FAF3B6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강점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b/>
          <w:lang w:eastAsia="ko-KR"/>
        </w:rPr>
        <w:t>국내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최고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수준의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임상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경험과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데이터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보유</w:t>
      </w:r>
    </w:p>
    <w:p w14:paraId="3E6460E3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2. </w:t>
      </w:r>
      <w:r>
        <w:rPr>
          <w:rFonts w:ascii="Malgun Gothic" w:eastAsia="Malgun Gothic" w:hAnsi="Malgun Gothic"/>
          <w:b/>
          <w:sz w:val="24"/>
          <w:lang w:eastAsia="ko-KR"/>
        </w:rPr>
        <w:t>팀의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강점</w:t>
      </w:r>
    </w:p>
    <w:p w14:paraId="2BE5C127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강점</w:t>
      </w:r>
      <w:r>
        <w:rPr>
          <w:rFonts w:ascii="Malgun Gothic" w:eastAsia="Malgun Gothic" w:hAnsi="Malgun Gothic"/>
          <w:b/>
          <w:lang w:eastAsia="ko-KR"/>
        </w:rPr>
        <w:t xml:space="preserve"> 1: </w:t>
      </w:r>
      <w:r>
        <w:rPr>
          <w:rFonts w:ascii="Malgun Gothic" w:eastAsia="Malgun Gothic" w:hAnsi="Malgun Gothic"/>
          <w:b/>
          <w:lang w:eastAsia="ko-KR"/>
        </w:rPr>
        <w:t>기술과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완벽한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조합</w:t>
      </w:r>
    </w:p>
    <w:p w14:paraId="282FC318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기술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담당</w:t>
      </w:r>
      <w:r>
        <w:rPr>
          <w:rFonts w:ascii="Malgun Gothic" w:eastAsia="Malgun Gothic" w:hAnsi="Malgun Gothic"/>
          <w:lang w:eastAsia="ko-KR"/>
        </w:rPr>
        <w:t xml:space="preserve"> CTO</w:t>
      </w:r>
      <w:r>
        <w:rPr>
          <w:rFonts w:ascii="Malgun Gothic" w:eastAsia="Malgun Gothic" w:hAnsi="Malgun Gothic"/>
          <w:lang w:eastAsia="ko-KR"/>
        </w:rPr>
        <w:t>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담당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원장이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긴밀히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협력해서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실제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한의사들이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필요로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기능을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정확하게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구현함</w:t>
      </w:r>
      <w:r>
        <w:rPr>
          <w:rFonts w:ascii="Malgun Gothic" w:eastAsia="Malgun Gothic" w:hAnsi="Malgun Gothic"/>
          <w:lang w:eastAsia="ko-KR"/>
        </w:rPr>
        <w:t>.</w:t>
      </w:r>
    </w:p>
    <w:p w14:paraId="4B5C45F6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강점</w:t>
      </w:r>
      <w:r>
        <w:rPr>
          <w:rFonts w:ascii="Malgun Gothic" w:eastAsia="Malgun Gothic" w:hAnsi="Malgun Gothic"/>
          <w:b/>
          <w:lang w:eastAsia="ko-KR"/>
        </w:rPr>
        <w:t xml:space="preserve"> 2: </w:t>
      </w:r>
      <w:r>
        <w:rPr>
          <w:rFonts w:ascii="Malgun Gothic" w:eastAsia="Malgun Gothic" w:hAnsi="Malgun Gothic"/>
          <w:b/>
          <w:lang w:eastAsia="ko-KR"/>
        </w:rPr>
        <w:t>이미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작동하는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제품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보유</w:t>
      </w:r>
    </w:p>
    <w:p w14:paraId="2DF4CAD5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많은</w:t>
      </w:r>
      <w:r>
        <w:rPr>
          <w:rFonts w:ascii="Malgun Gothic" w:eastAsia="Malgun Gothic" w:hAnsi="Malgun Gothic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lang w:eastAsia="ko-KR"/>
        </w:rPr>
        <w:t>스타트업이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아이디어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단계에서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시작하지만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완료된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가지고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있음</w:t>
      </w:r>
      <w:r>
        <w:rPr>
          <w:rFonts w:ascii="Malgun Gothic" w:eastAsia="Malgun Gothic" w:hAnsi="Malgun Gothic"/>
          <w:lang w:eastAsia="ko-KR"/>
        </w:rPr>
        <w:t>. CTO</w:t>
      </w:r>
      <w:r>
        <w:rPr>
          <w:rFonts w:ascii="Malgun Gothic" w:eastAsia="Malgun Gothic" w:hAnsi="Malgun Gothic"/>
          <w:lang w:eastAsia="ko-KR"/>
        </w:rPr>
        <w:t>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단독으로</w:t>
      </w:r>
      <w:r>
        <w:rPr>
          <w:rFonts w:ascii="Malgun Gothic" w:eastAsia="Malgun Gothic" w:hAnsi="Malgun Gothic"/>
          <w:lang w:eastAsia="ko-KR"/>
        </w:rPr>
        <w:t xml:space="preserve"> MVP </w:t>
      </w:r>
      <w:r>
        <w:rPr>
          <w:rFonts w:ascii="Malgun Gothic" w:eastAsia="Malgun Gothic" w:hAnsi="Malgun Gothic"/>
          <w:lang w:eastAsia="ko-KR"/>
        </w:rPr>
        <w:t>완성한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것은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뛰어난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기술력의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증거임</w:t>
      </w:r>
      <w:r>
        <w:rPr>
          <w:rFonts w:ascii="Malgun Gothic" w:eastAsia="Malgun Gothic" w:hAnsi="Malgun Gothic"/>
          <w:lang w:eastAsia="ko-KR"/>
        </w:rPr>
        <w:t>.</w:t>
      </w:r>
    </w:p>
    <w:p w14:paraId="23160667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강점</w:t>
      </w:r>
      <w:r>
        <w:rPr>
          <w:rFonts w:ascii="Malgun Gothic" w:eastAsia="Malgun Gothic" w:hAnsi="Malgun Gothic"/>
          <w:b/>
          <w:lang w:eastAsia="ko-KR"/>
        </w:rPr>
        <w:t xml:space="preserve"> 3: </w:t>
      </w:r>
      <w:r>
        <w:rPr>
          <w:rFonts w:ascii="Malgun Gothic" w:eastAsia="Malgun Gothic" w:hAnsi="Malgun Gothic"/>
          <w:b/>
          <w:lang w:eastAsia="ko-KR"/>
        </w:rPr>
        <w:t>희소한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데이터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자산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확보</w:t>
      </w:r>
    </w:p>
    <w:p w14:paraId="1F0059AA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40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한의사의</w:t>
      </w:r>
      <w:r>
        <w:rPr>
          <w:rFonts w:ascii="Malgun Gothic" w:eastAsia="Malgun Gothic" w:hAnsi="Malgun Gothic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lang w:eastAsia="ko-KR"/>
        </w:rPr>
        <w:t>치험례</w:t>
      </w:r>
      <w:proofErr w:type="spellEnd"/>
      <w:r>
        <w:rPr>
          <w:rFonts w:ascii="Malgun Gothic" w:eastAsia="Malgun Gothic" w:hAnsi="Malgun Gothic"/>
          <w:lang w:eastAsia="ko-KR"/>
        </w:rPr>
        <w:t xml:space="preserve"> 6,000</w:t>
      </w:r>
      <w:r>
        <w:rPr>
          <w:rFonts w:ascii="Malgun Gothic" w:eastAsia="Malgun Gothic" w:hAnsi="Malgun Gothic"/>
          <w:lang w:eastAsia="ko-KR"/>
        </w:rPr>
        <w:t>건은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쉽게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구할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없는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귀중한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자산임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데이터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경쟁사가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쉽게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따라올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없는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진입장벽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형성함</w:t>
      </w:r>
      <w:r>
        <w:rPr>
          <w:rFonts w:ascii="Malgun Gothic" w:eastAsia="Malgun Gothic" w:hAnsi="Malgun Gothic"/>
          <w:lang w:eastAsia="ko-KR"/>
        </w:rPr>
        <w:t>.</w:t>
      </w:r>
    </w:p>
    <w:p w14:paraId="6B7C83BB" w14:textId="77777777" w:rsidR="00860BC5" w:rsidRDefault="00977BC6">
      <w:pPr>
        <w:spacing w:before="240" w:after="120"/>
        <w:rPr>
          <w:lang w:eastAsia="ko-KR"/>
        </w:rPr>
      </w:pPr>
      <w:r>
        <w:rPr>
          <w:rFonts w:ascii="Malgun Gothic" w:eastAsia="Malgun Gothic" w:hAnsi="Malgun Gothic"/>
          <w:b/>
          <w:sz w:val="24"/>
          <w:lang w:eastAsia="ko-KR"/>
        </w:rPr>
        <w:t xml:space="preserve">3. </w:t>
      </w:r>
      <w:r>
        <w:rPr>
          <w:rFonts w:ascii="Malgun Gothic" w:eastAsia="Malgun Gothic" w:hAnsi="Malgun Gothic"/>
          <w:b/>
          <w:sz w:val="24"/>
          <w:lang w:eastAsia="ko-KR"/>
        </w:rPr>
        <w:t>향후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채용</w:t>
      </w:r>
      <w:r>
        <w:rPr>
          <w:rFonts w:ascii="Malgun Gothic" w:eastAsia="Malgun Gothic" w:hAnsi="Malgun Gothic"/>
          <w:b/>
          <w:sz w:val="24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4"/>
          <w:lang w:eastAsia="ko-KR"/>
        </w:rPr>
        <w:t>계획</w:t>
      </w:r>
    </w:p>
    <w:p w14:paraId="22D686E2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2026</w:t>
      </w:r>
      <w:r>
        <w:rPr>
          <w:rFonts w:ascii="Malgun Gothic" w:eastAsia="Malgun Gothic" w:hAnsi="Malgun Gothic"/>
          <w:b/>
          <w:lang w:eastAsia="ko-KR"/>
        </w:rPr>
        <w:t>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상반기</w:t>
      </w:r>
      <w:r>
        <w:rPr>
          <w:rFonts w:ascii="Malgun Gothic" w:eastAsia="Malgun Gothic" w:hAnsi="Malgun Gothic"/>
          <w:b/>
          <w:lang w:eastAsia="ko-KR"/>
        </w:rPr>
        <w:t>:</w:t>
      </w:r>
    </w:p>
    <w:p w14:paraId="1B015FF3" w14:textId="77777777" w:rsidR="00860BC5" w:rsidRDefault="00977BC6">
      <w:pPr>
        <w:pStyle w:val="a0"/>
        <w:ind w:left="72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백엔드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개발자</w:t>
      </w:r>
      <w:r>
        <w:rPr>
          <w:rFonts w:ascii="Malgun Gothic" w:eastAsia="Malgun Gothic" w:hAnsi="Malgun Gothic"/>
          <w:lang w:eastAsia="ko-KR"/>
        </w:rPr>
        <w:t xml:space="preserve"> 1</w:t>
      </w:r>
      <w:r>
        <w:rPr>
          <w:rFonts w:ascii="Malgun Gothic" w:eastAsia="Malgun Gothic" w:hAnsi="Malgun Gothic"/>
          <w:lang w:eastAsia="ko-KR"/>
        </w:rPr>
        <w:t>명</w:t>
      </w:r>
      <w:r>
        <w:rPr>
          <w:rFonts w:ascii="Malgun Gothic" w:eastAsia="Malgun Gothic" w:hAnsi="Malgun Gothic"/>
          <w:lang w:eastAsia="ko-KR"/>
        </w:rPr>
        <w:t xml:space="preserve"> (</w:t>
      </w:r>
      <w:r>
        <w:rPr>
          <w:rFonts w:ascii="Malgun Gothic" w:eastAsia="Malgun Gothic" w:hAnsi="Malgun Gothic"/>
          <w:lang w:eastAsia="ko-KR"/>
        </w:rPr>
        <w:t>서버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담당</w:t>
      </w:r>
      <w:r>
        <w:rPr>
          <w:rFonts w:ascii="Malgun Gothic" w:eastAsia="Malgun Gothic" w:hAnsi="Malgun Gothic"/>
          <w:lang w:eastAsia="ko-KR"/>
        </w:rPr>
        <w:t>)</w:t>
      </w:r>
    </w:p>
    <w:p w14:paraId="1ECAAA92" w14:textId="77777777" w:rsidR="00860BC5" w:rsidRDefault="00977BC6">
      <w:pPr>
        <w:pStyle w:val="a0"/>
        <w:ind w:left="72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프론트엔드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개발자</w:t>
      </w:r>
      <w:r>
        <w:rPr>
          <w:rFonts w:ascii="Malgun Gothic" w:eastAsia="Malgun Gothic" w:hAnsi="Malgun Gothic"/>
          <w:lang w:eastAsia="ko-KR"/>
        </w:rPr>
        <w:t xml:space="preserve"> 1</w:t>
      </w:r>
      <w:r>
        <w:rPr>
          <w:rFonts w:ascii="Malgun Gothic" w:eastAsia="Malgun Gothic" w:hAnsi="Malgun Gothic"/>
          <w:lang w:eastAsia="ko-KR"/>
        </w:rPr>
        <w:t>명</w:t>
      </w:r>
      <w:r>
        <w:rPr>
          <w:rFonts w:ascii="Malgun Gothic" w:eastAsia="Malgun Gothic" w:hAnsi="Malgun Gothic"/>
          <w:lang w:eastAsia="ko-KR"/>
        </w:rPr>
        <w:t xml:space="preserve"> (</w:t>
      </w:r>
      <w:r>
        <w:rPr>
          <w:rFonts w:ascii="Malgun Gothic" w:eastAsia="Malgun Gothic" w:hAnsi="Malgun Gothic"/>
          <w:lang w:eastAsia="ko-KR"/>
        </w:rPr>
        <w:t>사용자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화면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담당</w:t>
      </w:r>
      <w:r>
        <w:rPr>
          <w:rFonts w:ascii="Malgun Gothic" w:eastAsia="Malgun Gothic" w:hAnsi="Malgun Gothic"/>
          <w:lang w:eastAsia="ko-KR"/>
        </w:rPr>
        <w:t>)</w:t>
      </w:r>
    </w:p>
    <w:p w14:paraId="5FFE6CD8" w14:textId="77777777" w:rsidR="00860BC5" w:rsidRDefault="00977BC6">
      <w:r>
        <w:rPr>
          <w:rFonts w:ascii="Malgun Gothic" w:eastAsia="Malgun Gothic" w:hAnsi="Malgun Gothic"/>
          <w:b/>
        </w:rPr>
        <w:t>2026</w:t>
      </w:r>
      <w:r>
        <w:rPr>
          <w:rFonts w:ascii="Malgun Gothic" w:eastAsia="Malgun Gothic" w:hAnsi="Malgun Gothic"/>
          <w:b/>
        </w:rPr>
        <w:t>년</w:t>
      </w:r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하반기</w:t>
      </w:r>
      <w:proofErr w:type="spellEnd"/>
      <w:r>
        <w:rPr>
          <w:rFonts w:ascii="Malgun Gothic" w:eastAsia="Malgun Gothic" w:hAnsi="Malgun Gothic"/>
          <w:b/>
        </w:rPr>
        <w:t>:</w:t>
      </w:r>
    </w:p>
    <w:p w14:paraId="3EA27116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마케팅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담당자</w:t>
      </w:r>
      <w:proofErr w:type="spellEnd"/>
      <w:r>
        <w:rPr>
          <w:rFonts w:ascii="Malgun Gothic" w:eastAsia="Malgun Gothic" w:hAnsi="Malgun Gothic"/>
        </w:rPr>
        <w:t xml:space="preserve"> 1</w:t>
      </w:r>
      <w:r>
        <w:rPr>
          <w:rFonts w:ascii="Malgun Gothic" w:eastAsia="Malgun Gothic" w:hAnsi="Malgun Gothic"/>
        </w:rPr>
        <w:t>명</w:t>
      </w:r>
    </w:p>
    <w:p w14:paraId="78D931EE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고객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지원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담당자</w:t>
      </w:r>
      <w:proofErr w:type="spellEnd"/>
      <w:r>
        <w:rPr>
          <w:rFonts w:ascii="Malgun Gothic" w:eastAsia="Malgun Gothic" w:hAnsi="Malgun Gothic"/>
        </w:rPr>
        <w:t xml:space="preserve"> 1</w:t>
      </w:r>
      <w:r>
        <w:rPr>
          <w:rFonts w:ascii="Malgun Gothic" w:eastAsia="Malgun Gothic" w:hAnsi="Malgun Gothic"/>
        </w:rPr>
        <w:t>명</w:t>
      </w:r>
    </w:p>
    <w:p w14:paraId="3F5D689A" w14:textId="77777777" w:rsidR="00860BC5" w:rsidRDefault="00977BC6">
      <w:r>
        <w:rPr>
          <w:rFonts w:ascii="Malgun Gothic" w:eastAsia="Malgun Gothic" w:hAnsi="Malgun Gothic"/>
          <w:b/>
        </w:rPr>
        <w:t>2027</w:t>
      </w:r>
      <w:r>
        <w:rPr>
          <w:rFonts w:ascii="Malgun Gothic" w:eastAsia="Malgun Gothic" w:hAnsi="Malgun Gothic"/>
          <w:b/>
        </w:rPr>
        <w:t>년</w:t>
      </w:r>
      <w:r>
        <w:rPr>
          <w:rFonts w:ascii="Malgun Gothic" w:eastAsia="Malgun Gothic" w:hAnsi="Malgun Gothic"/>
          <w:b/>
        </w:rPr>
        <w:t>:</w:t>
      </w:r>
    </w:p>
    <w:p w14:paraId="7D82C092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인공지능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엔지니어</w:t>
      </w:r>
      <w:proofErr w:type="spellEnd"/>
      <w:r>
        <w:rPr>
          <w:rFonts w:ascii="Malgun Gothic" w:eastAsia="Malgun Gothic" w:hAnsi="Malgun Gothic"/>
        </w:rPr>
        <w:t xml:space="preserve"> 1</w:t>
      </w:r>
      <w:r>
        <w:rPr>
          <w:rFonts w:ascii="Malgun Gothic" w:eastAsia="Malgun Gothic" w:hAnsi="Malgun Gothic"/>
        </w:rPr>
        <w:t>명</w:t>
      </w:r>
    </w:p>
    <w:p w14:paraId="1C229F12" w14:textId="77777777" w:rsidR="00860BC5" w:rsidRDefault="00977BC6">
      <w:pPr>
        <w:pStyle w:val="a0"/>
        <w:ind w:left="720"/>
      </w:pPr>
      <w:proofErr w:type="spellStart"/>
      <w:r>
        <w:rPr>
          <w:rFonts w:ascii="Malgun Gothic" w:eastAsia="Malgun Gothic" w:hAnsi="Malgun Gothic"/>
        </w:rPr>
        <w:t>영업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담당자</w:t>
      </w:r>
      <w:proofErr w:type="spellEnd"/>
      <w:r>
        <w:rPr>
          <w:rFonts w:ascii="Malgun Gothic" w:eastAsia="Malgun Gothic" w:hAnsi="Malgun Gothic"/>
        </w:rPr>
        <w:t xml:space="preserve"> 2</w:t>
      </w:r>
      <w:r>
        <w:rPr>
          <w:rFonts w:ascii="Malgun Gothic" w:eastAsia="Malgun Gothic" w:hAnsi="Malgun Gothic"/>
        </w:rPr>
        <w:t>명</w:t>
      </w:r>
    </w:p>
    <w:p w14:paraId="773D3D18" w14:textId="77777777" w:rsidR="00860BC5" w:rsidRDefault="00977BC6">
      <w:pPr>
        <w:spacing w:before="240" w:after="240"/>
        <w:jc w:val="center"/>
      </w:pPr>
      <w:r>
        <w:rPr>
          <w:rFonts w:ascii="Malgun Gothic" w:eastAsia="Malgun Gothic" w:hAnsi="Malgun Gothic"/>
          <w:sz w:val="20"/>
        </w:rPr>
        <w:t>────────────────────────────────────────</w:t>
      </w:r>
    </w:p>
    <w:p w14:paraId="035DAD78" w14:textId="77777777" w:rsidR="00860BC5" w:rsidRDefault="00977BC6">
      <w:pPr>
        <w:spacing w:before="480" w:after="36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2"/>
          <w:lang w:eastAsia="ko-KR"/>
        </w:rPr>
        <w:lastRenderedPageBreak/>
        <w:t>【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b/>
          <w:sz w:val="32"/>
          <w:lang w:eastAsia="ko-KR"/>
        </w:rPr>
        <w:t>이재명</w:t>
      </w:r>
      <w:proofErr w:type="spellEnd"/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정부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정책과의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연계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】</w:t>
      </w:r>
    </w:p>
    <w:p w14:paraId="3BD48FDD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lang w:eastAsia="ko-KR"/>
        </w:rPr>
        <w:t>이재명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국정과제와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직접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연결되어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실현에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기여함</w:t>
      </w:r>
      <w:r>
        <w:rPr>
          <w:rFonts w:ascii="Malgun Gothic" w:eastAsia="Malgun Gothic" w:hAnsi="Malgun Gothic"/>
          <w:lang w:eastAsia="ko-KR"/>
        </w:rPr>
        <w:t>.</w:t>
      </w:r>
    </w:p>
    <w:p w14:paraId="649FDEC2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 xml:space="preserve">1. AI </w:t>
      </w:r>
      <w:r>
        <w:rPr>
          <w:rFonts w:ascii="Malgun Gothic" w:eastAsia="Malgun Gothic" w:hAnsi="Malgun Gothic"/>
          <w:b/>
          <w:lang w:eastAsia="ko-KR"/>
        </w:rPr>
        <w:t>대전환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정책</w:t>
      </w:r>
      <w:r>
        <w:rPr>
          <w:rFonts w:ascii="Malgun Gothic" w:eastAsia="Malgun Gothic" w:hAnsi="Malgun Gothic"/>
          <w:b/>
          <w:lang w:eastAsia="ko-KR"/>
        </w:rPr>
        <w:t xml:space="preserve"> (</w:t>
      </w:r>
      <w:proofErr w:type="spellStart"/>
      <w:r>
        <w:rPr>
          <w:rFonts w:ascii="Malgun Gothic" w:eastAsia="Malgun Gothic" w:hAnsi="Malgun Gothic"/>
          <w:b/>
          <w:lang w:eastAsia="ko-KR"/>
        </w:rPr>
        <w:t>과기정통부</w:t>
      </w:r>
      <w:proofErr w:type="spellEnd"/>
      <w:r>
        <w:rPr>
          <w:rFonts w:ascii="Malgun Gothic" w:eastAsia="Malgun Gothic" w:hAnsi="Malgun Gothic"/>
          <w:b/>
          <w:lang w:eastAsia="ko-KR"/>
        </w:rPr>
        <w:t>·</w:t>
      </w:r>
      <w:proofErr w:type="spellStart"/>
      <w:r>
        <w:rPr>
          <w:rFonts w:ascii="Malgun Gothic" w:eastAsia="Malgun Gothic" w:hAnsi="Malgun Gothic"/>
          <w:b/>
          <w:lang w:eastAsia="ko-KR"/>
        </w:rPr>
        <w:t>산업부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공동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추진</w:t>
      </w:r>
      <w:r>
        <w:rPr>
          <w:rFonts w:ascii="Malgun Gothic" w:eastAsia="Malgun Gothic" w:hAnsi="Malgun Gothic"/>
          <w:b/>
          <w:lang w:eastAsia="ko-KR"/>
        </w:rPr>
        <w:t>)</w:t>
      </w:r>
    </w:p>
    <w:p w14:paraId="6431B1A2" w14:textId="77777777" w:rsidR="00860BC5" w:rsidRDefault="00977BC6">
      <w:pPr>
        <w:spacing w:after="24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이재명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정부는</w:t>
      </w:r>
      <w:r>
        <w:rPr>
          <w:rFonts w:ascii="Malgun Gothic" w:eastAsia="Malgun Gothic" w:hAnsi="Malgun Gothic"/>
          <w:lang w:eastAsia="ko-KR"/>
        </w:rPr>
        <w:t xml:space="preserve"> "AI</w:t>
      </w:r>
      <w:r>
        <w:rPr>
          <w:rFonts w:ascii="Malgun Gothic" w:eastAsia="Malgun Gothic" w:hAnsi="Malgun Gothic"/>
          <w:lang w:eastAsia="ko-KR"/>
        </w:rPr>
        <w:t>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바꾸는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대한민국</w:t>
      </w:r>
      <w:r>
        <w:rPr>
          <w:rFonts w:ascii="Malgun Gothic" w:eastAsia="Malgun Gothic" w:hAnsi="Malgun Gothic"/>
          <w:lang w:eastAsia="ko-KR"/>
        </w:rPr>
        <w:t>"</w:t>
      </w:r>
      <w:r>
        <w:rPr>
          <w:rFonts w:ascii="Malgun Gothic" w:eastAsia="Malgun Gothic" w:hAnsi="Malgun Gothic"/>
          <w:lang w:eastAsia="ko-KR"/>
        </w:rPr>
        <w:t>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비전으로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산업에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기술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b/>
          <w:lang w:eastAsia="ko-KR"/>
        </w:rPr>
        <w:t>의료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분야</w:t>
      </w:r>
      <w:r>
        <w:rPr>
          <w:rFonts w:ascii="Malgun Gothic" w:eastAsia="Malgun Gothic" w:hAnsi="Malgun Gothic"/>
          <w:b/>
          <w:lang w:eastAsia="ko-KR"/>
        </w:rPr>
        <w:t xml:space="preserve"> AI </w:t>
      </w:r>
      <w:r>
        <w:rPr>
          <w:rFonts w:ascii="Malgun Gothic" w:eastAsia="Malgun Gothic" w:hAnsi="Malgun Gothic"/>
          <w:b/>
          <w:lang w:eastAsia="ko-KR"/>
        </w:rPr>
        <w:t>적용을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최우선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과제로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선정</w:t>
      </w:r>
      <w:r>
        <w:rPr>
          <w:rFonts w:ascii="Malgun Gothic" w:eastAsia="Malgun Gothic" w:hAnsi="Malgun Gothic"/>
          <w:lang w:eastAsia="ko-KR"/>
        </w:rPr>
        <w:t>하고</w:t>
      </w:r>
      <w:r>
        <w:rPr>
          <w:rFonts w:ascii="Malgun Gothic" w:eastAsia="Malgun Gothic" w:hAnsi="Malgun Gothic"/>
          <w:lang w:eastAsia="ko-KR"/>
        </w:rPr>
        <w:t xml:space="preserve"> 1</w:t>
      </w:r>
      <w:r>
        <w:rPr>
          <w:rFonts w:ascii="Malgun Gothic" w:eastAsia="Malgun Gothic" w:hAnsi="Malgun Gothic"/>
          <w:lang w:eastAsia="ko-KR"/>
        </w:rPr>
        <w:t>차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의료기관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보급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진행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분야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적용의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선도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사례로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목표에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직접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부합함</w:t>
      </w:r>
      <w:r>
        <w:rPr>
          <w:rFonts w:ascii="Malgun Gothic" w:eastAsia="Malgun Gothic" w:hAnsi="Malgun Gothic"/>
          <w:lang w:eastAsia="ko-KR"/>
        </w:rPr>
        <w:t>.</w:t>
      </w:r>
    </w:p>
    <w:p w14:paraId="6178890A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 xml:space="preserve">2. </w:t>
      </w:r>
      <w:r>
        <w:rPr>
          <w:rFonts w:ascii="Malgun Gothic" w:eastAsia="Malgun Gothic" w:hAnsi="Malgun Gothic"/>
          <w:b/>
          <w:lang w:eastAsia="ko-KR"/>
        </w:rPr>
        <w:t>지역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살리기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정책</w:t>
      </w:r>
      <w:r>
        <w:rPr>
          <w:rFonts w:ascii="Malgun Gothic" w:eastAsia="Malgun Gothic" w:hAnsi="Malgun Gothic"/>
          <w:b/>
          <w:lang w:eastAsia="ko-KR"/>
        </w:rPr>
        <w:t xml:space="preserve"> (</w:t>
      </w:r>
      <w:r>
        <w:rPr>
          <w:rFonts w:ascii="Malgun Gothic" w:eastAsia="Malgun Gothic" w:hAnsi="Malgun Gothic"/>
          <w:b/>
          <w:lang w:eastAsia="ko-KR"/>
        </w:rPr>
        <w:t>보건복지부</w:t>
      </w:r>
      <w:r>
        <w:rPr>
          <w:rFonts w:ascii="Malgun Gothic" w:eastAsia="Malgun Gothic" w:hAnsi="Malgun Gothic"/>
          <w:b/>
          <w:lang w:eastAsia="ko-KR"/>
        </w:rPr>
        <w:t>)</w:t>
      </w:r>
    </w:p>
    <w:p w14:paraId="682E21C4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대형병원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쏠림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현상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해소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위해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동네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의원</w:t>
      </w:r>
      <w:r>
        <w:rPr>
          <w:rFonts w:ascii="Malgun Gothic" w:eastAsia="Malgun Gothic" w:hAnsi="Malgun Gothic"/>
          <w:b/>
          <w:lang w:eastAsia="ko-KR"/>
        </w:rPr>
        <w:t>·</w:t>
      </w:r>
      <w:r>
        <w:rPr>
          <w:rFonts w:ascii="Malgun Gothic" w:eastAsia="Malgun Gothic" w:hAnsi="Malgun Gothic"/>
          <w:b/>
          <w:lang w:eastAsia="ko-KR"/>
        </w:rPr>
        <w:t>한의원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경쟁력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강화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추진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AI </w:t>
      </w:r>
      <w:r>
        <w:rPr>
          <w:rFonts w:ascii="Malgun Gothic" w:eastAsia="Malgun Gothic" w:hAnsi="Malgun Gothic"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지원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시스템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도입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건강보험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가산점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부여하는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방안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 </w:t>
      </w:r>
      <w:r>
        <w:rPr>
          <w:rFonts w:ascii="Malgun Gothic" w:eastAsia="Malgun Gothic" w:hAnsi="Malgun Gothic"/>
          <w:lang w:eastAsia="ko-KR"/>
        </w:rPr>
        <w:t>도입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혜택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우선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대상이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있음</w:t>
      </w:r>
      <w:r>
        <w:rPr>
          <w:rFonts w:ascii="Malgun Gothic" w:eastAsia="Malgun Gothic" w:hAnsi="Malgun Gothic"/>
          <w:lang w:eastAsia="ko-KR"/>
        </w:rPr>
        <w:t>.</w:t>
      </w:r>
    </w:p>
    <w:p w14:paraId="4CD253F0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>3. K-</w:t>
      </w:r>
      <w:r>
        <w:rPr>
          <w:rFonts w:ascii="Malgun Gothic" w:eastAsia="Malgun Gothic" w:hAnsi="Malgun Gothic"/>
          <w:b/>
          <w:lang w:eastAsia="ko-KR"/>
        </w:rPr>
        <w:t>헬스케어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글로벌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진출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정책</w:t>
      </w:r>
      <w:r>
        <w:rPr>
          <w:rFonts w:ascii="Malgun Gothic" w:eastAsia="Malgun Gothic" w:hAnsi="Malgun Gothic"/>
          <w:b/>
          <w:lang w:eastAsia="ko-KR"/>
        </w:rPr>
        <w:t xml:space="preserve"> (</w:t>
      </w:r>
      <w:r>
        <w:rPr>
          <w:rFonts w:ascii="Malgun Gothic" w:eastAsia="Malgun Gothic" w:hAnsi="Malgun Gothic"/>
          <w:b/>
          <w:lang w:eastAsia="ko-KR"/>
        </w:rPr>
        <w:t>복지부</w:t>
      </w:r>
      <w:r>
        <w:rPr>
          <w:rFonts w:ascii="Malgun Gothic" w:eastAsia="Malgun Gothic" w:hAnsi="Malgun Gothic"/>
          <w:b/>
          <w:lang w:eastAsia="ko-KR"/>
        </w:rPr>
        <w:t>·</w:t>
      </w:r>
      <w:proofErr w:type="spellStart"/>
      <w:r>
        <w:rPr>
          <w:rFonts w:ascii="Malgun Gothic" w:eastAsia="Malgun Gothic" w:hAnsi="Malgun Gothic"/>
          <w:b/>
          <w:lang w:eastAsia="ko-KR"/>
        </w:rPr>
        <w:t>문체부</w:t>
      </w:r>
      <w:proofErr w:type="spellEnd"/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협력</w:t>
      </w:r>
      <w:r>
        <w:rPr>
          <w:rFonts w:ascii="Malgun Gothic" w:eastAsia="Malgun Gothic" w:hAnsi="Malgun Gothic"/>
          <w:b/>
          <w:lang w:eastAsia="ko-KR"/>
        </w:rPr>
        <w:t>)</w:t>
      </w:r>
    </w:p>
    <w:p w14:paraId="3BEB0211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정부는</w:t>
      </w:r>
      <w:r>
        <w:rPr>
          <w:rFonts w:ascii="Malgun Gothic" w:eastAsia="Malgun Gothic" w:hAnsi="Malgun Gothic"/>
          <w:lang w:eastAsia="ko-KR"/>
        </w:rPr>
        <w:t xml:space="preserve"> K-</w:t>
      </w:r>
      <w:r>
        <w:rPr>
          <w:rFonts w:ascii="Malgun Gothic" w:eastAsia="Malgun Gothic" w:hAnsi="Malgun Gothic"/>
          <w:lang w:eastAsia="ko-KR"/>
        </w:rPr>
        <w:t>콘텐츠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성공에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이어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K-</w:t>
      </w:r>
      <w:r>
        <w:rPr>
          <w:rFonts w:ascii="Malgun Gothic" w:eastAsia="Malgun Gothic" w:hAnsi="Malgun Gothic"/>
          <w:b/>
          <w:lang w:eastAsia="ko-KR"/>
        </w:rPr>
        <w:t>헬스케어를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차세대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수출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주력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산업</w:t>
      </w:r>
      <w:r>
        <w:rPr>
          <w:rFonts w:ascii="Malgun Gothic" w:eastAsia="Malgun Gothic" w:hAnsi="Malgun Gothic"/>
          <w:lang w:eastAsia="ko-KR"/>
        </w:rPr>
        <w:t>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육성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한의학은</w:t>
      </w:r>
      <w:r>
        <w:rPr>
          <w:rFonts w:ascii="Malgun Gothic" w:eastAsia="Malgun Gothic" w:hAnsi="Malgun Gothic"/>
          <w:lang w:eastAsia="ko-KR"/>
        </w:rPr>
        <w:t xml:space="preserve"> K-</w:t>
      </w:r>
      <w:r>
        <w:rPr>
          <w:rFonts w:ascii="Malgun Gothic" w:eastAsia="Malgun Gothic" w:hAnsi="Malgun Gothic"/>
          <w:lang w:eastAsia="ko-KR"/>
        </w:rPr>
        <w:t>헬스케어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콘텐츠이며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과학화</w:t>
      </w:r>
      <w:r>
        <w:rPr>
          <w:rFonts w:ascii="Malgun Gothic" w:eastAsia="Malgun Gothic" w:hAnsi="Malgun Gothic"/>
          <w:lang w:eastAsia="ko-KR"/>
        </w:rPr>
        <w:t>·</w:t>
      </w:r>
      <w:r>
        <w:rPr>
          <w:rFonts w:ascii="Malgun Gothic" w:eastAsia="Malgun Gothic" w:hAnsi="Malgun Gothic"/>
          <w:lang w:eastAsia="ko-KR"/>
        </w:rPr>
        <w:t>표준화가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해외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필수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조건임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데이터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표준화를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통해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글로벌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마련함</w:t>
      </w:r>
      <w:r>
        <w:rPr>
          <w:rFonts w:ascii="Malgun Gothic" w:eastAsia="Malgun Gothic" w:hAnsi="Malgun Gothic"/>
          <w:lang w:eastAsia="ko-KR"/>
        </w:rPr>
        <w:t>.</w:t>
      </w:r>
    </w:p>
    <w:p w14:paraId="41BB24E3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 xml:space="preserve">4. </w:t>
      </w:r>
      <w:r>
        <w:rPr>
          <w:rFonts w:ascii="Malgun Gothic" w:eastAsia="Malgun Gothic" w:hAnsi="Malgun Gothic"/>
          <w:b/>
          <w:lang w:eastAsia="ko-KR"/>
        </w:rPr>
        <w:t>초고령사회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대응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정책</w:t>
      </w:r>
      <w:r>
        <w:rPr>
          <w:rFonts w:ascii="Malgun Gothic" w:eastAsia="Malgun Gothic" w:hAnsi="Malgun Gothic"/>
          <w:b/>
          <w:lang w:eastAsia="ko-KR"/>
        </w:rPr>
        <w:t xml:space="preserve"> (</w:t>
      </w:r>
      <w:r>
        <w:rPr>
          <w:rFonts w:ascii="Malgun Gothic" w:eastAsia="Malgun Gothic" w:hAnsi="Malgun Gothic"/>
          <w:b/>
          <w:lang w:eastAsia="ko-KR"/>
        </w:rPr>
        <w:t>범정부</w:t>
      </w:r>
      <w:r>
        <w:rPr>
          <w:rFonts w:ascii="Malgun Gothic" w:eastAsia="Malgun Gothic" w:hAnsi="Malgun Gothic"/>
          <w:b/>
          <w:lang w:eastAsia="ko-KR"/>
        </w:rPr>
        <w:t xml:space="preserve"> TF)</w:t>
      </w:r>
    </w:p>
    <w:p w14:paraId="4382E2B8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2025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초고령사회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진입에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따라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"</w:t>
      </w:r>
      <w:r>
        <w:rPr>
          <w:rFonts w:ascii="Malgun Gothic" w:eastAsia="Malgun Gothic" w:hAnsi="Malgun Gothic"/>
          <w:b/>
          <w:lang w:eastAsia="ko-KR"/>
        </w:rPr>
        <w:t>건강수명</w:t>
      </w:r>
      <w:r>
        <w:rPr>
          <w:rFonts w:ascii="Malgun Gothic" w:eastAsia="Malgun Gothic" w:hAnsi="Malgun Gothic"/>
          <w:b/>
          <w:lang w:eastAsia="ko-KR"/>
        </w:rPr>
        <w:t xml:space="preserve"> 80</w:t>
      </w:r>
      <w:r>
        <w:rPr>
          <w:rFonts w:ascii="Malgun Gothic" w:eastAsia="Malgun Gothic" w:hAnsi="Malgun Gothic"/>
          <w:b/>
          <w:lang w:eastAsia="ko-KR"/>
        </w:rPr>
        <w:t>세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시대</w:t>
      </w:r>
      <w:r>
        <w:rPr>
          <w:rFonts w:ascii="Malgun Gothic" w:eastAsia="Malgun Gothic" w:hAnsi="Malgun Gothic"/>
          <w:b/>
          <w:lang w:eastAsia="ko-KR"/>
        </w:rPr>
        <w:t>"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목표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설정함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예방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의료와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만성질환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관리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강화가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핵심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과제임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한의학이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강점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분야이며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양약</w:t>
      </w:r>
      <w:r>
        <w:rPr>
          <w:rFonts w:ascii="Malgun Gothic" w:eastAsia="Malgun Gothic" w:hAnsi="Malgun Gothic"/>
          <w:lang w:eastAsia="ko-KR"/>
        </w:rPr>
        <w:t>-</w:t>
      </w:r>
      <w:r>
        <w:rPr>
          <w:rFonts w:ascii="Malgun Gothic" w:eastAsia="Malgun Gothic" w:hAnsi="Malgun Gothic"/>
          <w:lang w:eastAsia="ko-KR"/>
        </w:rPr>
        <w:t>한약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상호작용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검사로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노인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안전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관리에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직접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기여함</w:t>
      </w:r>
      <w:r>
        <w:rPr>
          <w:rFonts w:ascii="Malgun Gothic" w:eastAsia="Malgun Gothic" w:hAnsi="Malgun Gothic"/>
          <w:lang w:eastAsia="ko-KR"/>
        </w:rPr>
        <w:t>.</w:t>
      </w:r>
    </w:p>
    <w:p w14:paraId="0F4086E9" w14:textId="77777777" w:rsidR="00860BC5" w:rsidRDefault="00977BC6">
      <w:pPr>
        <w:rPr>
          <w:lang w:eastAsia="ko-KR"/>
        </w:rPr>
      </w:pPr>
      <w:r>
        <w:rPr>
          <w:rFonts w:ascii="Malgun Gothic" w:eastAsia="Malgun Gothic" w:hAnsi="Malgun Gothic"/>
          <w:b/>
          <w:lang w:eastAsia="ko-KR"/>
        </w:rPr>
        <w:t xml:space="preserve">5. </w:t>
      </w:r>
      <w:r>
        <w:rPr>
          <w:rFonts w:ascii="Malgun Gothic" w:eastAsia="Malgun Gothic" w:hAnsi="Malgun Gothic"/>
          <w:b/>
          <w:lang w:eastAsia="ko-KR"/>
        </w:rPr>
        <w:t>창업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생태계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활성화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정책</w:t>
      </w:r>
      <w:r>
        <w:rPr>
          <w:rFonts w:ascii="Malgun Gothic" w:eastAsia="Malgun Gothic" w:hAnsi="Malgun Gothic"/>
          <w:b/>
          <w:lang w:eastAsia="ko-KR"/>
        </w:rPr>
        <w:t xml:space="preserve"> (</w:t>
      </w:r>
      <w:proofErr w:type="spellStart"/>
      <w:r>
        <w:rPr>
          <w:rFonts w:ascii="Malgun Gothic" w:eastAsia="Malgun Gothic" w:hAnsi="Malgun Gothic"/>
          <w:b/>
          <w:lang w:eastAsia="ko-KR"/>
        </w:rPr>
        <w:t>중기부</w:t>
      </w:r>
      <w:proofErr w:type="spellEnd"/>
      <w:r>
        <w:rPr>
          <w:rFonts w:ascii="Malgun Gothic" w:eastAsia="Malgun Gothic" w:hAnsi="Malgun Gothic"/>
          <w:b/>
          <w:lang w:eastAsia="ko-KR"/>
        </w:rPr>
        <w:t>)</w:t>
      </w:r>
    </w:p>
    <w:p w14:paraId="398458DC" w14:textId="77777777" w:rsidR="00860BC5" w:rsidRDefault="00977BC6">
      <w:pPr>
        <w:spacing w:after="240"/>
        <w:rPr>
          <w:lang w:eastAsia="ko-KR"/>
        </w:rPr>
      </w:pPr>
      <w:proofErr w:type="spellStart"/>
      <w:r>
        <w:rPr>
          <w:rFonts w:ascii="Malgun Gothic" w:eastAsia="Malgun Gothic" w:hAnsi="Malgun Gothic"/>
          <w:lang w:eastAsia="ko-KR"/>
        </w:rPr>
        <w:t>이재명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창업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지원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예산을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역대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최대</w:t>
      </w:r>
      <w:r>
        <w:rPr>
          <w:rFonts w:ascii="Malgun Gothic" w:eastAsia="Malgun Gothic" w:hAnsi="Malgun Gothic"/>
          <w:b/>
          <w:lang w:eastAsia="ko-KR"/>
        </w:rPr>
        <w:t xml:space="preserve"> </w:t>
      </w:r>
      <w:r>
        <w:rPr>
          <w:rFonts w:ascii="Malgun Gothic" w:eastAsia="Malgun Gothic" w:hAnsi="Malgun Gothic"/>
          <w:b/>
          <w:lang w:eastAsia="ko-KR"/>
        </w:rPr>
        <w:t>규모</w:t>
      </w:r>
      <w:r>
        <w:rPr>
          <w:rFonts w:ascii="Malgun Gothic" w:eastAsia="Malgun Gothic" w:hAnsi="Malgun Gothic"/>
          <w:lang w:eastAsia="ko-KR"/>
        </w:rPr>
        <w:t>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편성하고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특히</w:t>
      </w:r>
      <w:r>
        <w:rPr>
          <w:rFonts w:ascii="Malgun Gothic" w:eastAsia="Malgun Gothic" w:hAnsi="Malgun Gothic"/>
          <w:lang w:eastAsia="ko-KR"/>
        </w:rPr>
        <w:t xml:space="preserve"> AI·</w:t>
      </w:r>
      <w:r>
        <w:rPr>
          <w:rFonts w:ascii="Malgun Gothic" w:eastAsia="Malgun Gothic" w:hAnsi="Malgun Gothic"/>
          <w:lang w:eastAsia="ko-KR"/>
        </w:rPr>
        <w:t>바이오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분야</w:t>
      </w:r>
      <w:r>
        <w:rPr>
          <w:rFonts w:ascii="Malgun Gothic" w:eastAsia="Malgun Gothic" w:hAnsi="Malgun Gothic"/>
          <w:lang w:eastAsia="ko-KR"/>
        </w:rPr>
        <w:t xml:space="preserve"> </w:t>
      </w:r>
      <w:proofErr w:type="spellStart"/>
      <w:r>
        <w:rPr>
          <w:rFonts w:ascii="Malgun Gothic" w:eastAsia="Malgun Gothic" w:hAnsi="Malgun Gothic"/>
          <w:lang w:eastAsia="ko-KR"/>
        </w:rPr>
        <w:t>스타트업에</w:t>
      </w:r>
      <w:proofErr w:type="spellEnd"/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집중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지원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중임</w:t>
      </w:r>
      <w:r>
        <w:rPr>
          <w:rFonts w:ascii="Malgun Gothic" w:eastAsia="Malgun Gothic" w:hAnsi="Malgun Gothic"/>
          <w:lang w:eastAsia="ko-KR"/>
        </w:rPr>
        <w:t xml:space="preserve">. </w:t>
      </w:r>
      <w:r>
        <w:rPr>
          <w:rFonts w:ascii="Malgun Gothic" w:eastAsia="Malgun Gothic" w:hAnsi="Malgun Gothic"/>
          <w:lang w:eastAsia="ko-KR"/>
        </w:rPr>
        <w:t>초기창업패키지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등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정부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지원사업과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연계해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빠른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성장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가능함</w:t>
      </w:r>
      <w:r>
        <w:rPr>
          <w:rFonts w:ascii="Malgun Gothic" w:eastAsia="Malgun Gothic" w:hAnsi="Malgun Gothic"/>
          <w:lang w:eastAsia="ko-KR"/>
        </w:rPr>
        <w:t>.</w:t>
      </w:r>
    </w:p>
    <w:p w14:paraId="2551BCF3" w14:textId="77777777" w:rsidR="00860BC5" w:rsidRDefault="00977BC6">
      <w:pPr>
        <w:spacing w:before="240" w:after="240"/>
        <w:jc w:val="center"/>
      </w:pPr>
      <w:r>
        <w:rPr>
          <w:rFonts w:ascii="Malgun Gothic" w:eastAsia="Malgun Gothic" w:hAnsi="Malgun Gothic"/>
          <w:sz w:val="20"/>
        </w:rPr>
        <w:t>────────────────────────────────────────</w:t>
      </w:r>
    </w:p>
    <w:p w14:paraId="4BCA85A0" w14:textId="77777777" w:rsidR="00860BC5" w:rsidRDefault="00977BC6">
      <w:pPr>
        <w:spacing w:before="480" w:after="36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32"/>
          <w:lang w:eastAsia="ko-KR"/>
        </w:rPr>
        <w:lastRenderedPageBreak/>
        <w:t>【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핵심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요약</w:t>
      </w:r>
      <w:r>
        <w:rPr>
          <w:rFonts w:ascii="Malgun Gothic" w:eastAsia="Malgun Gothic" w:hAnsi="Malgun Gothic"/>
          <w:b/>
          <w:sz w:val="32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32"/>
          <w:lang w:eastAsia="ko-KR"/>
        </w:rPr>
        <w:t>】</w:t>
      </w:r>
    </w:p>
    <w:p w14:paraId="337532AD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돕는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서비스임</w:t>
      </w:r>
      <w:r>
        <w:rPr>
          <w:rFonts w:ascii="Malgun Gothic" w:eastAsia="Malgun Gothic" w:hAnsi="Malgun Gothic"/>
          <w:lang w:eastAsia="ko-KR"/>
        </w:rPr>
        <w:t>.</w:t>
      </w:r>
    </w:p>
    <w:p w14:paraId="3225F1BD" w14:textId="77777777" w:rsidR="00860BC5" w:rsidRDefault="00977BC6">
      <w:pPr>
        <w:spacing w:before="240"/>
      </w:pPr>
      <w:proofErr w:type="spellStart"/>
      <w:r>
        <w:rPr>
          <w:rFonts w:ascii="Malgun Gothic" w:eastAsia="Malgun Gothic" w:hAnsi="Malgun Gothic"/>
          <w:b/>
        </w:rPr>
        <w:t>핵심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가치</w:t>
      </w:r>
      <w:proofErr w:type="spellEnd"/>
      <w:r>
        <w:rPr>
          <w:rFonts w:ascii="Malgun Gothic" w:eastAsia="Malgun Gothic" w:hAnsi="Malgun Gothic"/>
          <w:b/>
        </w:rPr>
        <w:t>:</w:t>
      </w:r>
    </w:p>
    <w:p w14:paraId="74B79FCC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40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지혜를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담아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한의사에게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전달</w:t>
      </w:r>
    </w:p>
    <w:p w14:paraId="437A4188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양약과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한약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상호작용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자동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검사로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환자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안전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보장</w:t>
      </w:r>
    </w:p>
    <w:p w14:paraId="4430D1F4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지식의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과학화와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세계화에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기여</w:t>
      </w:r>
    </w:p>
    <w:p w14:paraId="1FF3456D" w14:textId="77777777" w:rsidR="00860BC5" w:rsidRDefault="00977BC6">
      <w:pPr>
        <w:spacing w:before="240"/>
      </w:pPr>
      <w:proofErr w:type="spellStart"/>
      <w:r>
        <w:rPr>
          <w:rFonts w:ascii="Malgun Gothic" w:eastAsia="Malgun Gothic" w:hAnsi="Malgun Gothic"/>
          <w:b/>
        </w:rPr>
        <w:t>실현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가능성</w:t>
      </w:r>
      <w:proofErr w:type="spellEnd"/>
      <w:r>
        <w:rPr>
          <w:rFonts w:ascii="Malgun Gothic" w:eastAsia="Malgun Gothic" w:hAnsi="Malgun Gothic"/>
          <w:b/>
        </w:rPr>
        <w:t>:</w:t>
      </w:r>
    </w:p>
    <w:p w14:paraId="52BB1A86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양방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분야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성공적인</w:t>
      </w:r>
      <w:r>
        <w:rPr>
          <w:rFonts w:ascii="Malgun Gothic" w:eastAsia="Malgun Gothic" w:hAnsi="Malgun Gothic"/>
          <w:lang w:eastAsia="ko-KR"/>
        </w:rPr>
        <w:t xml:space="preserve"> CDSS </w:t>
      </w:r>
      <w:r>
        <w:rPr>
          <w:rFonts w:ascii="Malgun Gothic" w:eastAsia="Malgun Gothic" w:hAnsi="Malgun Gothic"/>
          <w:lang w:eastAsia="ko-KR"/>
        </w:rPr>
        <w:t>사례를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적용</w:t>
      </w:r>
      <w:r>
        <w:rPr>
          <w:rFonts w:ascii="Malgun Gothic" w:eastAsia="Malgun Gothic" w:hAnsi="Malgun Gothic"/>
          <w:lang w:eastAsia="ko-KR"/>
        </w:rPr>
        <w:t xml:space="preserve"> (</w:t>
      </w:r>
      <w:r>
        <w:rPr>
          <w:rFonts w:ascii="Malgun Gothic" w:eastAsia="Malgun Gothic" w:hAnsi="Malgun Gothic"/>
          <w:lang w:eastAsia="ko-KR"/>
        </w:rPr>
        <w:t>검증된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모델</w:t>
      </w:r>
      <w:r>
        <w:rPr>
          <w:rFonts w:ascii="Malgun Gothic" w:eastAsia="Malgun Gothic" w:hAnsi="Malgun Gothic"/>
          <w:lang w:eastAsia="ko-KR"/>
        </w:rPr>
        <w:t>)</w:t>
      </w:r>
    </w:p>
    <w:p w14:paraId="6EF55BCC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이미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완료된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제품과</w:t>
      </w:r>
      <w:r>
        <w:rPr>
          <w:rFonts w:ascii="Malgun Gothic" w:eastAsia="Malgun Gothic" w:hAnsi="Malgun Gothic"/>
          <w:lang w:eastAsia="ko-KR"/>
        </w:rPr>
        <w:t xml:space="preserve"> 6,000</w:t>
      </w:r>
      <w:r>
        <w:rPr>
          <w:rFonts w:ascii="Malgun Gothic" w:eastAsia="Malgun Gothic" w:hAnsi="Malgun Gothic"/>
          <w:lang w:eastAsia="ko-KR"/>
        </w:rPr>
        <w:t>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독보적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데이터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보유</w:t>
      </w:r>
      <w:r>
        <w:rPr>
          <w:rFonts w:ascii="Malgun Gothic" w:eastAsia="Malgun Gothic" w:hAnsi="Malgun Gothic"/>
          <w:lang w:eastAsia="ko-KR"/>
        </w:rPr>
        <w:t xml:space="preserve"> (</w:t>
      </w:r>
      <w:r>
        <w:rPr>
          <w:rFonts w:ascii="Malgun Gothic" w:eastAsia="Malgun Gothic" w:hAnsi="Malgun Gothic"/>
          <w:lang w:eastAsia="ko-KR"/>
        </w:rPr>
        <w:t>기술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위험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없음</w:t>
      </w:r>
      <w:r>
        <w:rPr>
          <w:rFonts w:ascii="Malgun Gothic" w:eastAsia="Malgun Gothic" w:hAnsi="Malgun Gothic"/>
          <w:lang w:eastAsia="ko-KR"/>
        </w:rPr>
        <w:t>)</w:t>
      </w:r>
    </w:p>
    <w:p w14:paraId="55CF8823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국내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최초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특화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인공지능으로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시장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선점</w:t>
      </w:r>
      <w:r>
        <w:rPr>
          <w:rFonts w:ascii="Malgun Gothic" w:eastAsia="Malgun Gothic" w:hAnsi="Malgun Gothic"/>
          <w:lang w:eastAsia="ko-KR"/>
        </w:rPr>
        <w:t xml:space="preserve"> (</w:t>
      </w:r>
      <w:r>
        <w:rPr>
          <w:rFonts w:ascii="Malgun Gothic" w:eastAsia="Malgun Gothic" w:hAnsi="Malgun Gothic"/>
          <w:lang w:eastAsia="ko-KR"/>
        </w:rPr>
        <w:t>경쟁자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없음</w:t>
      </w:r>
      <w:r>
        <w:rPr>
          <w:rFonts w:ascii="Malgun Gothic" w:eastAsia="Malgun Gothic" w:hAnsi="Malgun Gothic"/>
          <w:lang w:eastAsia="ko-KR"/>
        </w:rPr>
        <w:t>)</w:t>
      </w:r>
    </w:p>
    <w:p w14:paraId="15A67744" w14:textId="77777777" w:rsidR="00860BC5" w:rsidRDefault="00977BC6">
      <w:pPr>
        <w:spacing w:before="240"/>
      </w:pPr>
      <w:proofErr w:type="spellStart"/>
      <w:r>
        <w:rPr>
          <w:rFonts w:ascii="Malgun Gothic" w:eastAsia="Malgun Gothic" w:hAnsi="Malgun Gothic"/>
          <w:b/>
        </w:rPr>
        <w:t>성장</w:t>
      </w:r>
      <w:proofErr w:type="spellEnd"/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전략</w:t>
      </w:r>
      <w:proofErr w:type="spellEnd"/>
      <w:r>
        <w:rPr>
          <w:rFonts w:ascii="Malgun Gothic" w:eastAsia="Malgun Gothic" w:hAnsi="Malgun Gothic"/>
          <w:b/>
        </w:rPr>
        <w:t>:</w:t>
      </w:r>
    </w:p>
    <w:p w14:paraId="2E3A294C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2026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200</w:t>
      </w:r>
      <w:r>
        <w:rPr>
          <w:rFonts w:ascii="Malgun Gothic" w:eastAsia="Malgun Gothic" w:hAnsi="Malgun Gothic"/>
          <w:lang w:eastAsia="ko-KR"/>
        </w:rPr>
        <w:t>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>, 2027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500</w:t>
      </w:r>
      <w:r>
        <w:rPr>
          <w:rFonts w:ascii="Malgun Gothic" w:eastAsia="Malgun Gothic" w:hAnsi="Malgun Gothic"/>
          <w:lang w:eastAsia="ko-KR"/>
        </w:rPr>
        <w:t>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한의원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도입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목표</w:t>
      </w:r>
    </w:p>
    <w:p w14:paraId="084F07ED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 xml:space="preserve">B2B SaaS </w:t>
      </w:r>
      <w:r>
        <w:rPr>
          <w:rFonts w:ascii="Malgun Gothic" w:eastAsia="Malgun Gothic" w:hAnsi="Malgun Gothic"/>
          <w:lang w:eastAsia="ko-KR"/>
        </w:rPr>
        <w:t>구독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모델로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안정적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수익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구조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확보</w:t>
      </w:r>
    </w:p>
    <w:p w14:paraId="5AEFD53B" w14:textId="77777777" w:rsidR="00860BC5" w:rsidRDefault="00977BC6">
      <w:pPr>
        <w:pStyle w:val="a0"/>
        <w:ind w:left="720"/>
      </w:pPr>
      <w:r>
        <w:rPr>
          <w:rFonts w:ascii="Malgun Gothic" w:eastAsia="Malgun Gothic" w:hAnsi="Malgun Gothic"/>
        </w:rPr>
        <w:t>2028</w:t>
      </w:r>
      <w:r>
        <w:rPr>
          <w:rFonts w:ascii="Malgun Gothic" w:eastAsia="Malgun Gothic" w:hAnsi="Malgun Gothic"/>
        </w:rPr>
        <w:t>년</w:t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이후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해외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시장</w:t>
      </w:r>
      <w:proofErr w:type="spellEnd"/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/>
        </w:rPr>
        <w:t>진출</w:t>
      </w:r>
      <w:proofErr w:type="spellEnd"/>
    </w:p>
    <w:p w14:paraId="3DD412DF" w14:textId="77777777" w:rsidR="00860BC5" w:rsidRDefault="00977BC6">
      <w:pPr>
        <w:spacing w:before="240"/>
      </w:pPr>
      <w:r>
        <w:rPr>
          <w:rFonts w:ascii="Malgun Gothic" w:eastAsia="Malgun Gothic" w:hAnsi="Malgun Gothic"/>
          <w:b/>
        </w:rPr>
        <w:t>팀</w:t>
      </w:r>
      <w:r>
        <w:rPr>
          <w:rFonts w:ascii="Malgun Gothic" w:eastAsia="Malgun Gothic" w:hAnsi="Malgun Gothic"/>
          <w:b/>
        </w:rPr>
        <w:t xml:space="preserve"> </w:t>
      </w:r>
      <w:proofErr w:type="spellStart"/>
      <w:r>
        <w:rPr>
          <w:rFonts w:ascii="Malgun Gothic" w:eastAsia="Malgun Gothic" w:hAnsi="Malgun Gothic"/>
          <w:b/>
        </w:rPr>
        <w:t>역량</w:t>
      </w:r>
      <w:proofErr w:type="spellEnd"/>
      <w:r>
        <w:rPr>
          <w:rFonts w:ascii="Malgun Gothic" w:eastAsia="Malgun Gothic" w:hAnsi="Malgun Gothic"/>
          <w:b/>
        </w:rPr>
        <w:t>:</w:t>
      </w:r>
    </w:p>
    <w:p w14:paraId="0BE4D812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기술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사업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의료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아우르는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균형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잡힌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팀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구성</w:t>
      </w:r>
    </w:p>
    <w:p w14:paraId="6541E2F5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CTO</w:t>
      </w:r>
      <w:r>
        <w:rPr>
          <w:rFonts w:ascii="Malgun Gothic" w:eastAsia="Malgun Gothic" w:hAnsi="Malgun Gothic"/>
          <w:lang w:eastAsia="ko-KR"/>
        </w:rPr>
        <w:t>의</w:t>
      </w:r>
      <w:r>
        <w:rPr>
          <w:rFonts w:ascii="Malgun Gothic" w:eastAsia="Malgun Gothic" w:hAnsi="Malgun Gothic"/>
          <w:lang w:eastAsia="ko-KR"/>
        </w:rPr>
        <w:t xml:space="preserve"> MVP </w:t>
      </w:r>
      <w:r>
        <w:rPr>
          <w:rFonts w:ascii="Malgun Gothic" w:eastAsia="Malgun Gothic" w:hAnsi="Malgun Gothic"/>
          <w:lang w:eastAsia="ko-KR"/>
        </w:rPr>
        <w:t>단독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개발로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입증된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기술력</w:t>
      </w:r>
    </w:p>
    <w:p w14:paraId="2BACC897" w14:textId="77777777" w:rsidR="00860BC5" w:rsidRDefault="00977BC6">
      <w:pPr>
        <w:pStyle w:val="a0"/>
        <w:ind w:left="72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40</w:t>
      </w:r>
      <w:r>
        <w:rPr>
          <w:rFonts w:ascii="Malgun Gothic" w:eastAsia="Malgun Gothic" w:hAnsi="Malgun Gothic"/>
          <w:lang w:eastAsia="ko-KR"/>
        </w:rPr>
        <w:t>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경력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원로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한의사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참여로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확보한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신뢰성</w:t>
      </w:r>
    </w:p>
    <w:p w14:paraId="1E981ECD" w14:textId="77777777" w:rsidR="00860BC5" w:rsidRDefault="00977BC6">
      <w:pPr>
        <w:spacing w:after="240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t>온고지신</w:t>
      </w:r>
      <w:r>
        <w:rPr>
          <w:rFonts w:ascii="Malgun Gothic" w:eastAsia="Malgun Gothic" w:hAnsi="Malgun Gothic"/>
          <w:lang w:eastAsia="ko-KR"/>
        </w:rPr>
        <w:t xml:space="preserve"> AI</w:t>
      </w:r>
      <w:r>
        <w:rPr>
          <w:rFonts w:ascii="Malgun Gothic" w:eastAsia="Malgun Gothic" w:hAnsi="Malgun Gothic"/>
          <w:lang w:eastAsia="ko-KR"/>
        </w:rPr>
        <w:t>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사라져가는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지혜를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디지털로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보존하고</w:t>
      </w:r>
      <w:r>
        <w:rPr>
          <w:rFonts w:ascii="Malgun Gothic" w:eastAsia="Malgun Gothic" w:hAnsi="Malgun Gothic"/>
          <w:lang w:eastAsia="ko-KR"/>
        </w:rPr>
        <w:t xml:space="preserve">, </w:t>
      </w:r>
      <w:r>
        <w:rPr>
          <w:rFonts w:ascii="Malgun Gothic" w:eastAsia="Malgun Gothic" w:hAnsi="Malgun Gothic"/>
          <w:lang w:eastAsia="ko-KR"/>
        </w:rPr>
        <w:t>누구나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양질의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한의학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진료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받을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수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있는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세상을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만들어</w:t>
      </w:r>
      <w:r>
        <w:rPr>
          <w:rFonts w:ascii="Malgun Gothic" w:eastAsia="Malgun Gothic" w:hAnsi="Malgun Gothic"/>
          <w:lang w:eastAsia="ko-KR"/>
        </w:rPr>
        <w:t xml:space="preserve"> </w:t>
      </w:r>
      <w:r>
        <w:rPr>
          <w:rFonts w:ascii="Malgun Gothic" w:eastAsia="Malgun Gothic" w:hAnsi="Malgun Gothic"/>
          <w:lang w:eastAsia="ko-KR"/>
        </w:rPr>
        <w:t>감</w:t>
      </w:r>
      <w:r>
        <w:rPr>
          <w:rFonts w:ascii="Malgun Gothic" w:eastAsia="Malgun Gothic" w:hAnsi="Malgun Gothic"/>
          <w:lang w:eastAsia="ko-KR"/>
        </w:rPr>
        <w:t>.</w:t>
      </w:r>
    </w:p>
    <w:p w14:paraId="4CE25F0F" w14:textId="77777777" w:rsidR="00860BC5" w:rsidRDefault="00977BC6">
      <w:pPr>
        <w:spacing w:before="240" w:after="240"/>
        <w:jc w:val="center"/>
      </w:pPr>
      <w:r>
        <w:rPr>
          <w:rFonts w:ascii="Malgun Gothic" w:eastAsia="Malgun Gothic" w:hAnsi="Malgun Gothic"/>
          <w:sz w:val="20"/>
        </w:rPr>
        <w:t>────────────────────────────────────────</w:t>
      </w:r>
    </w:p>
    <w:p w14:paraId="2365B252" w14:textId="77777777" w:rsidR="00860BC5" w:rsidRDefault="00977BC6">
      <w:pPr>
        <w:spacing w:before="480"/>
        <w:jc w:val="center"/>
        <w:rPr>
          <w:lang w:eastAsia="ko-KR"/>
        </w:rPr>
      </w:pPr>
      <w:r>
        <w:rPr>
          <w:rFonts w:ascii="Malgun Gothic" w:eastAsia="Malgun Gothic" w:hAnsi="Malgun Gothic"/>
          <w:b/>
          <w:sz w:val="28"/>
          <w:lang w:eastAsia="ko-KR"/>
        </w:rPr>
        <w:t>문</w:t>
      </w:r>
      <w:r>
        <w:rPr>
          <w:rFonts w:ascii="Malgun Gothic" w:eastAsia="Malgun Gothic" w:hAnsi="Malgun Gothic"/>
          <w:b/>
          <w:sz w:val="28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8"/>
          <w:lang w:eastAsia="ko-KR"/>
        </w:rPr>
        <w:t>의</w:t>
      </w:r>
      <w:r>
        <w:rPr>
          <w:rFonts w:ascii="Malgun Gothic" w:eastAsia="Malgun Gothic" w:hAnsi="Malgun Gothic"/>
          <w:b/>
          <w:sz w:val="28"/>
          <w:lang w:eastAsia="ko-KR"/>
        </w:rPr>
        <w:t xml:space="preserve"> </w:t>
      </w:r>
      <w:r>
        <w:rPr>
          <w:rFonts w:ascii="Malgun Gothic" w:eastAsia="Malgun Gothic" w:hAnsi="Malgun Gothic"/>
          <w:b/>
          <w:sz w:val="28"/>
          <w:lang w:eastAsia="ko-KR"/>
        </w:rPr>
        <w:t>처</w:t>
      </w:r>
    </w:p>
    <w:p w14:paraId="0F76AE89" w14:textId="77777777" w:rsidR="00860BC5" w:rsidRDefault="00977BC6">
      <w:pPr>
        <w:jc w:val="center"/>
        <w:rPr>
          <w:lang w:eastAsia="ko-KR"/>
        </w:rPr>
      </w:pPr>
      <w:r>
        <w:rPr>
          <w:rFonts w:ascii="Malgun Gothic" w:eastAsia="Malgun Gothic" w:hAnsi="Malgun Gothic"/>
          <w:lang w:eastAsia="ko-KR"/>
        </w:rPr>
        <w:lastRenderedPageBreak/>
        <w:t>대표이사</w:t>
      </w:r>
      <w:r>
        <w:rPr>
          <w:rFonts w:ascii="Malgun Gothic" w:eastAsia="Malgun Gothic" w:hAnsi="Malgun Gothic"/>
          <w:lang w:eastAsia="ko-KR"/>
        </w:rPr>
        <w:t xml:space="preserve">: </w:t>
      </w:r>
      <w:proofErr w:type="spellStart"/>
      <w:r>
        <w:rPr>
          <w:rFonts w:ascii="Malgun Gothic" w:eastAsia="Malgun Gothic" w:hAnsi="Malgun Gothic"/>
          <w:lang w:eastAsia="ko-KR"/>
        </w:rPr>
        <w:t>양보름</w:t>
      </w:r>
      <w:proofErr w:type="spellEnd"/>
      <w:r>
        <w:rPr>
          <w:rFonts w:ascii="Malgun Gothic" w:eastAsia="Malgun Gothic" w:hAnsi="Malgun Gothic"/>
          <w:lang w:eastAsia="ko-KR"/>
        </w:rPr>
        <w:br/>
      </w:r>
      <w:r>
        <w:rPr>
          <w:rFonts w:ascii="Malgun Gothic" w:eastAsia="Malgun Gothic" w:hAnsi="Malgun Gothic"/>
          <w:lang w:eastAsia="ko-KR"/>
        </w:rPr>
        <w:t>기술총괄</w:t>
      </w:r>
      <w:r>
        <w:rPr>
          <w:rFonts w:ascii="Malgun Gothic" w:eastAsia="Malgun Gothic" w:hAnsi="Malgun Gothic"/>
          <w:lang w:eastAsia="ko-KR"/>
        </w:rPr>
        <w:t xml:space="preserve">: </w:t>
      </w:r>
      <w:r>
        <w:rPr>
          <w:rFonts w:ascii="Malgun Gothic" w:eastAsia="Malgun Gothic" w:hAnsi="Malgun Gothic"/>
          <w:lang w:eastAsia="ko-KR"/>
        </w:rPr>
        <w:t>이현석</w:t>
      </w:r>
      <w:r>
        <w:rPr>
          <w:rFonts w:ascii="Malgun Gothic" w:eastAsia="Malgun Gothic" w:hAnsi="Malgun Gothic"/>
          <w:lang w:eastAsia="ko-KR"/>
        </w:rPr>
        <w:br/>
      </w:r>
      <w:r>
        <w:rPr>
          <w:rFonts w:ascii="Malgun Gothic" w:eastAsia="Malgun Gothic" w:hAnsi="Malgun Gothic"/>
          <w:lang w:eastAsia="ko-KR"/>
        </w:rPr>
        <w:t>서비스</w:t>
      </w:r>
      <w:r>
        <w:rPr>
          <w:rFonts w:ascii="Malgun Gothic" w:eastAsia="Malgun Gothic" w:hAnsi="Malgun Gothic"/>
          <w:lang w:eastAsia="ko-KR"/>
        </w:rPr>
        <w:t>: https://hanmed-cdss.vercel.app</w:t>
      </w:r>
    </w:p>
    <w:sectPr w:rsidR="00860BC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DE6A8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065523">
    <w:abstractNumId w:val="8"/>
  </w:num>
  <w:num w:numId="2" w16cid:durableId="1428380631">
    <w:abstractNumId w:val="6"/>
  </w:num>
  <w:num w:numId="3" w16cid:durableId="1692605934">
    <w:abstractNumId w:val="5"/>
  </w:num>
  <w:num w:numId="4" w16cid:durableId="89594741">
    <w:abstractNumId w:val="4"/>
  </w:num>
  <w:num w:numId="5" w16cid:durableId="1808085361">
    <w:abstractNumId w:val="7"/>
  </w:num>
  <w:num w:numId="6" w16cid:durableId="1016887767">
    <w:abstractNumId w:val="3"/>
  </w:num>
  <w:num w:numId="7" w16cid:durableId="324670939">
    <w:abstractNumId w:val="2"/>
  </w:num>
  <w:num w:numId="8" w16cid:durableId="1518348885">
    <w:abstractNumId w:val="1"/>
  </w:num>
  <w:num w:numId="9" w16cid:durableId="149942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250"/>
    <w:rsid w:val="00444887"/>
    <w:rsid w:val="00521FD2"/>
    <w:rsid w:val="00823946"/>
    <w:rsid w:val="00860BC5"/>
    <w:rsid w:val="00977BC6"/>
    <w:rsid w:val="00A741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0D414"/>
  <w14:defaultImageDpi w14:val="300"/>
  <w15:docId w15:val="{38654419-E75B-4A23-897D-0DD3F65A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 u</cp:lastModifiedBy>
  <cp:revision>2</cp:revision>
  <dcterms:created xsi:type="dcterms:W3CDTF">2026-02-03T00:52:00Z</dcterms:created>
  <dcterms:modified xsi:type="dcterms:W3CDTF">2026-02-03T00:52:00Z</dcterms:modified>
  <cp:category/>
</cp:coreProperties>
</file>